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DA73C7" w14:textId="36632DC2" w:rsidR="002D2C9F" w:rsidRPr="002D2C9F" w:rsidRDefault="002D2C9F" w:rsidP="002D2C9F">
      <w:pPr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Практическая работа№1</w:t>
      </w:r>
    </w:p>
    <w:p w14:paraId="63E9462E" w14:textId="35D38678" w:rsidR="00197CF3" w:rsidRPr="008961E8" w:rsidRDefault="00B15EBD">
      <w:pPr>
        <w:rPr>
          <w:lang w:val="ru-RU"/>
        </w:rPr>
      </w:pPr>
      <w:r w:rsidRPr="00B11A2E">
        <w:rPr>
          <w:lang w:val="ru-RU"/>
        </w:rPr>
        <w:t>Задание 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90"/>
        <w:gridCol w:w="2489"/>
        <w:gridCol w:w="2491"/>
        <w:gridCol w:w="2492"/>
      </w:tblGrid>
      <w:tr w:rsidR="00197CF3" w14:paraId="3C8B24FF" w14:textId="77777777">
        <w:tc>
          <w:tcPr>
            <w:tcW w:w="2493" w:type="dxa"/>
          </w:tcPr>
          <w:p w14:paraId="073644C1" w14:textId="77777777" w:rsidR="00197CF3" w:rsidRDefault="00B15EBD">
            <w:proofErr w:type="spellStart"/>
            <w:r>
              <w:t>Работа</w:t>
            </w:r>
            <w:proofErr w:type="spellEnd"/>
          </w:p>
        </w:tc>
        <w:tc>
          <w:tcPr>
            <w:tcW w:w="2493" w:type="dxa"/>
          </w:tcPr>
          <w:p w14:paraId="47F8651F" w14:textId="77777777" w:rsidR="00197CF3" w:rsidRDefault="00B15EBD">
            <w:r>
              <w:t>Зависит от</w:t>
            </w:r>
          </w:p>
        </w:tc>
        <w:tc>
          <w:tcPr>
            <w:tcW w:w="2493" w:type="dxa"/>
          </w:tcPr>
          <w:p w14:paraId="1F4C3B44" w14:textId="77777777" w:rsidR="00197CF3" w:rsidRDefault="00B15EBD">
            <w:r>
              <w:t>Почему нельзя раньше?</w:t>
            </w:r>
          </w:p>
        </w:tc>
        <w:tc>
          <w:tcPr>
            <w:tcW w:w="2493" w:type="dxa"/>
          </w:tcPr>
          <w:p w14:paraId="4A8A73D9" w14:textId="77777777" w:rsidR="00197CF3" w:rsidRDefault="00B15EBD">
            <w:r>
              <w:t>Что должно быть готово?</w:t>
            </w:r>
          </w:p>
        </w:tc>
      </w:tr>
      <w:tr w:rsidR="00197CF3" w14:paraId="5527CB15" w14:textId="77777777">
        <w:tc>
          <w:tcPr>
            <w:tcW w:w="2493" w:type="dxa"/>
          </w:tcPr>
          <w:p w14:paraId="41172A52" w14:textId="77777777" w:rsidR="0039070B" w:rsidRDefault="00B15EBD">
            <w:r>
              <w:t>2</w:t>
            </w:r>
          </w:p>
        </w:tc>
        <w:tc>
          <w:tcPr>
            <w:tcW w:w="2493" w:type="dxa"/>
          </w:tcPr>
          <w:p w14:paraId="30BF63E8" w14:textId="77777777" w:rsidR="0039070B" w:rsidRDefault="00B15EBD">
            <w:r>
              <w:t>1</w:t>
            </w:r>
          </w:p>
        </w:tc>
        <w:tc>
          <w:tcPr>
            <w:tcW w:w="2493" w:type="dxa"/>
          </w:tcPr>
          <w:p w14:paraId="39688623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>Систему можно установить только после подготовки сервера и рабочей среды.</w:t>
            </w:r>
          </w:p>
        </w:tc>
        <w:tc>
          <w:tcPr>
            <w:tcW w:w="2493" w:type="dxa"/>
          </w:tcPr>
          <w:p w14:paraId="79EEB1CC" w14:textId="77777777" w:rsidR="0039070B" w:rsidRDefault="00B15EBD">
            <w:proofErr w:type="spellStart"/>
            <w:r>
              <w:t>Готовая</w:t>
            </w:r>
            <w:proofErr w:type="spellEnd"/>
            <w:r>
              <w:t xml:space="preserve"> </w:t>
            </w:r>
            <w:proofErr w:type="spellStart"/>
            <w:r>
              <w:t>серверная</w:t>
            </w:r>
            <w:proofErr w:type="spellEnd"/>
            <w:r>
              <w:t xml:space="preserve"> </w:t>
            </w:r>
            <w:proofErr w:type="spellStart"/>
            <w:r>
              <w:t>среда</w:t>
            </w:r>
            <w:proofErr w:type="spellEnd"/>
            <w:r>
              <w:t>.</w:t>
            </w:r>
          </w:p>
        </w:tc>
      </w:tr>
      <w:tr w:rsidR="00197CF3" w:rsidRPr="008961E8" w14:paraId="3E6AC429" w14:textId="77777777">
        <w:tc>
          <w:tcPr>
            <w:tcW w:w="2493" w:type="dxa"/>
          </w:tcPr>
          <w:p w14:paraId="72A6B4B9" w14:textId="77777777" w:rsidR="0039070B" w:rsidRDefault="00B15EBD">
            <w:r>
              <w:t>3</w:t>
            </w:r>
          </w:p>
        </w:tc>
        <w:tc>
          <w:tcPr>
            <w:tcW w:w="2493" w:type="dxa"/>
          </w:tcPr>
          <w:p w14:paraId="00702415" w14:textId="77777777" w:rsidR="0039070B" w:rsidRDefault="00B15EBD">
            <w:r>
              <w:t>1</w:t>
            </w:r>
          </w:p>
        </w:tc>
        <w:tc>
          <w:tcPr>
            <w:tcW w:w="2493" w:type="dxa"/>
          </w:tcPr>
          <w:p w14:paraId="6924EB4E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>Базу данных нужно настраивать в подгот</w:t>
            </w:r>
            <w:r w:rsidRPr="008961E8">
              <w:rPr>
                <w:lang w:val="ru-RU"/>
              </w:rPr>
              <w:t>овленной рабочей среде.</w:t>
            </w:r>
          </w:p>
        </w:tc>
        <w:tc>
          <w:tcPr>
            <w:tcW w:w="2493" w:type="dxa"/>
          </w:tcPr>
          <w:p w14:paraId="4863F996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>Готовый сервер и рабочая среда.</w:t>
            </w:r>
          </w:p>
        </w:tc>
      </w:tr>
      <w:tr w:rsidR="00197CF3" w:rsidRPr="008961E8" w14:paraId="7B48BC26" w14:textId="77777777">
        <w:tc>
          <w:tcPr>
            <w:tcW w:w="2493" w:type="dxa"/>
          </w:tcPr>
          <w:p w14:paraId="20F43C7A" w14:textId="77777777" w:rsidR="0039070B" w:rsidRDefault="00B15EBD">
            <w:r>
              <w:t>5</w:t>
            </w:r>
          </w:p>
        </w:tc>
        <w:tc>
          <w:tcPr>
            <w:tcW w:w="2493" w:type="dxa"/>
          </w:tcPr>
          <w:p w14:paraId="54C0D728" w14:textId="77777777" w:rsidR="0039070B" w:rsidRDefault="00B15EBD">
            <w:r>
              <w:t>3 и 4</w:t>
            </w:r>
          </w:p>
        </w:tc>
        <w:tc>
          <w:tcPr>
            <w:tcW w:w="2493" w:type="dxa"/>
          </w:tcPr>
          <w:p w14:paraId="050AF446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>Перенос возможен только после подготовки БД и проверки исходных данных.</w:t>
            </w:r>
          </w:p>
        </w:tc>
        <w:tc>
          <w:tcPr>
            <w:tcW w:w="2493" w:type="dxa"/>
          </w:tcPr>
          <w:p w14:paraId="1049D3A3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>Готовая БД и подготовленные данные.</w:t>
            </w:r>
          </w:p>
        </w:tc>
      </w:tr>
      <w:tr w:rsidR="00197CF3" w14:paraId="10325006" w14:textId="77777777">
        <w:tc>
          <w:tcPr>
            <w:tcW w:w="2493" w:type="dxa"/>
          </w:tcPr>
          <w:p w14:paraId="3066F6E4" w14:textId="77777777" w:rsidR="0039070B" w:rsidRDefault="00B15EBD">
            <w:r>
              <w:t>6</w:t>
            </w:r>
          </w:p>
        </w:tc>
        <w:tc>
          <w:tcPr>
            <w:tcW w:w="2493" w:type="dxa"/>
          </w:tcPr>
          <w:p w14:paraId="791A50AE" w14:textId="77777777" w:rsidR="0039070B" w:rsidRDefault="00B15EBD">
            <w:r>
              <w:t>2</w:t>
            </w:r>
          </w:p>
        </w:tc>
        <w:tc>
          <w:tcPr>
            <w:tcW w:w="2493" w:type="dxa"/>
          </w:tcPr>
          <w:p w14:paraId="01962AD6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>Пользователей и права доступа можно настроить после установки системы.</w:t>
            </w:r>
          </w:p>
        </w:tc>
        <w:tc>
          <w:tcPr>
            <w:tcW w:w="2493" w:type="dxa"/>
          </w:tcPr>
          <w:p w14:paraId="78F5FE86" w14:textId="77777777" w:rsidR="0039070B" w:rsidRDefault="00B15EBD">
            <w:proofErr w:type="spellStart"/>
            <w:r>
              <w:t>Установленная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  <w:r>
              <w:t>.</w:t>
            </w:r>
          </w:p>
        </w:tc>
      </w:tr>
      <w:tr w:rsidR="00197CF3" w14:paraId="55B96D59" w14:textId="77777777">
        <w:tc>
          <w:tcPr>
            <w:tcW w:w="2493" w:type="dxa"/>
          </w:tcPr>
          <w:p w14:paraId="7534A010" w14:textId="77777777" w:rsidR="0039070B" w:rsidRDefault="00B15EBD">
            <w:r>
              <w:t>7</w:t>
            </w:r>
          </w:p>
        </w:tc>
        <w:tc>
          <w:tcPr>
            <w:tcW w:w="2493" w:type="dxa"/>
          </w:tcPr>
          <w:p w14:paraId="7EED7441" w14:textId="77777777" w:rsidR="0039070B" w:rsidRDefault="00B15EBD">
            <w:r>
              <w:t>5 и 6</w:t>
            </w:r>
          </w:p>
        </w:tc>
        <w:tc>
          <w:tcPr>
            <w:tcW w:w="2493" w:type="dxa"/>
          </w:tcPr>
          <w:p w14:paraId="7691D7EC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>Тестирование требует перенесённых данных и настроенных пользователей.</w:t>
            </w:r>
          </w:p>
        </w:tc>
        <w:tc>
          <w:tcPr>
            <w:tcW w:w="2493" w:type="dxa"/>
          </w:tcPr>
          <w:p w14:paraId="541571BE" w14:textId="77777777" w:rsidR="0039070B" w:rsidRDefault="00B15EBD">
            <w:proofErr w:type="spellStart"/>
            <w:r>
              <w:t>Данные</w:t>
            </w:r>
            <w:proofErr w:type="spellEnd"/>
            <w:r>
              <w:t xml:space="preserve"> </w:t>
            </w:r>
            <w:proofErr w:type="spellStart"/>
            <w:r>
              <w:t>перенесены</w:t>
            </w:r>
            <w:proofErr w:type="spellEnd"/>
            <w:r>
              <w:t xml:space="preserve">, </w:t>
            </w:r>
            <w:proofErr w:type="spellStart"/>
            <w:r>
              <w:t>права</w:t>
            </w:r>
            <w:proofErr w:type="spellEnd"/>
            <w:r>
              <w:t xml:space="preserve"> </w:t>
            </w:r>
            <w:proofErr w:type="spellStart"/>
            <w:r>
              <w:t>настроены</w:t>
            </w:r>
            <w:proofErr w:type="spellEnd"/>
            <w:r>
              <w:t>.</w:t>
            </w:r>
          </w:p>
        </w:tc>
      </w:tr>
      <w:tr w:rsidR="00197CF3" w:rsidRPr="008961E8" w14:paraId="097D0BC4" w14:textId="77777777">
        <w:tc>
          <w:tcPr>
            <w:tcW w:w="2493" w:type="dxa"/>
          </w:tcPr>
          <w:p w14:paraId="45A4DBAE" w14:textId="77777777" w:rsidR="0039070B" w:rsidRDefault="00B15EBD">
            <w:r>
              <w:t>9</w:t>
            </w:r>
          </w:p>
        </w:tc>
        <w:tc>
          <w:tcPr>
            <w:tcW w:w="2493" w:type="dxa"/>
          </w:tcPr>
          <w:p w14:paraId="608C6EB6" w14:textId="77777777" w:rsidR="0039070B" w:rsidRDefault="00B15EBD">
            <w:r>
              <w:t>7</w:t>
            </w:r>
          </w:p>
        </w:tc>
        <w:tc>
          <w:tcPr>
            <w:tcW w:w="2493" w:type="dxa"/>
          </w:tcPr>
          <w:p w14:paraId="0680276B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>Исправлять критические ошибки можно только после их выявления на тестировании.</w:t>
            </w:r>
          </w:p>
        </w:tc>
        <w:tc>
          <w:tcPr>
            <w:tcW w:w="2493" w:type="dxa"/>
          </w:tcPr>
          <w:p w14:paraId="7D74EB8A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>Результаты тестирования и список о</w:t>
            </w:r>
            <w:r w:rsidRPr="008961E8">
              <w:rPr>
                <w:lang w:val="ru-RU"/>
              </w:rPr>
              <w:t>шибок.</w:t>
            </w:r>
          </w:p>
        </w:tc>
      </w:tr>
      <w:tr w:rsidR="00197CF3" w:rsidRPr="008961E8" w14:paraId="7F3EA752" w14:textId="77777777">
        <w:tc>
          <w:tcPr>
            <w:tcW w:w="2493" w:type="dxa"/>
          </w:tcPr>
          <w:p w14:paraId="1D3910C8" w14:textId="77777777" w:rsidR="0039070B" w:rsidRDefault="00B15EBD">
            <w:r>
              <w:t>10</w:t>
            </w:r>
          </w:p>
        </w:tc>
        <w:tc>
          <w:tcPr>
            <w:tcW w:w="2493" w:type="dxa"/>
          </w:tcPr>
          <w:p w14:paraId="31459370" w14:textId="77777777" w:rsidR="0039070B" w:rsidRDefault="00B15EBD">
            <w:r>
              <w:t>7, 8, 9</w:t>
            </w:r>
          </w:p>
        </w:tc>
        <w:tc>
          <w:tcPr>
            <w:tcW w:w="2493" w:type="dxa"/>
          </w:tcPr>
          <w:p w14:paraId="5535EDCD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>Запуск возможен после проверки функций, обучения пользователей и устранения критических ошибок.</w:t>
            </w:r>
          </w:p>
        </w:tc>
        <w:tc>
          <w:tcPr>
            <w:tcW w:w="2493" w:type="dxa"/>
          </w:tcPr>
          <w:p w14:paraId="10F0C192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>Протестированная система, обученные пользователи и исправленные ошибки.</w:t>
            </w:r>
          </w:p>
        </w:tc>
      </w:tr>
    </w:tbl>
    <w:p w14:paraId="629E865E" w14:textId="77777777" w:rsidR="002D2C9F" w:rsidRDefault="002D2C9F" w:rsidP="002D2C9F">
      <w:pPr>
        <w:rPr>
          <w:lang w:val="ru-RU"/>
        </w:rPr>
      </w:pPr>
    </w:p>
    <w:p w14:paraId="77302088" w14:textId="7695A9AC" w:rsidR="00197CF3" w:rsidRPr="00B11A2E" w:rsidRDefault="00B15EBD">
      <w:pPr>
        <w:rPr>
          <w:lang w:val="ru-RU"/>
        </w:rPr>
      </w:pPr>
      <w:r w:rsidRPr="008961E8">
        <w:rPr>
          <w:lang w:val="ru-RU"/>
        </w:rPr>
        <w:t>Задание 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197CF3" w14:paraId="798A0BA5" w14:textId="77777777">
        <w:tc>
          <w:tcPr>
            <w:tcW w:w="3324" w:type="dxa"/>
          </w:tcPr>
          <w:p w14:paraId="0C5CF759" w14:textId="77777777" w:rsidR="00197CF3" w:rsidRDefault="00B15EBD">
            <w:proofErr w:type="spellStart"/>
            <w:r>
              <w:t>Работа</w:t>
            </w:r>
            <w:proofErr w:type="spellEnd"/>
            <w:r>
              <w:t xml:space="preserve"> 1 + </w:t>
            </w:r>
            <w:proofErr w:type="spellStart"/>
            <w:r>
              <w:t>Работа</w:t>
            </w:r>
            <w:proofErr w:type="spellEnd"/>
            <w:r>
              <w:t xml:space="preserve"> 2</w:t>
            </w:r>
          </w:p>
        </w:tc>
        <w:tc>
          <w:tcPr>
            <w:tcW w:w="3324" w:type="dxa"/>
          </w:tcPr>
          <w:p w14:paraId="6589C136" w14:textId="77777777" w:rsidR="00197CF3" w:rsidRDefault="00B15EBD">
            <w:r>
              <w:t>Можно параллельно?</w:t>
            </w:r>
          </w:p>
        </w:tc>
        <w:tc>
          <w:tcPr>
            <w:tcW w:w="3324" w:type="dxa"/>
          </w:tcPr>
          <w:p w14:paraId="70C61113" w14:textId="77777777" w:rsidR="00197CF3" w:rsidRDefault="00B15EBD">
            <w:r>
              <w:t>Обоснование</w:t>
            </w:r>
          </w:p>
        </w:tc>
      </w:tr>
      <w:tr w:rsidR="00197CF3" w:rsidRPr="008961E8" w14:paraId="17692325" w14:textId="77777777">
        <w:tc>
          <w:tcPr>
            <w:tcW w:w="3324" w:type="dxa"/>
          </w:tcPr>
          <w:p w14:paraId="3FEDC1FC" w14:textId="77777777" w:rsidR="0039070B" w:rsidRDefault="00B15EBD">
            <w:r>
              <w:t>1 + 4</w:t>
            </w:r>
          </w:p>
        </w:tc>
        <w:tc>
          <w:tcPr>
            <w:tcW w:w="3324" w:type="dxa"/>
          </w:tcPr>
          <w:p w14:paraId="1F37C2EE" w14:textId="77777777" w:rsidR="0039070B" w:rsidRDefault="00B15EBD">
            <w:r>
              <w:t>Да</w:t>
            </w:r>
          </w:p>
        </w:tc>
        <w:tc>
          <w:tcPr>
            <w:tcW w:w="3324" w:type="dxa"/>
          </w:tcPr>
          <w:p w14:paraId="393DEAE5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 xml:space="preserve">Подготовка сервера и подготовка данных не зависят друг от друга и могут идти </w:t>
            </w:r>
            <w:r w:rsidRPr="008961E8">
              <w:rPr>
                <w:lang w:val="ru-RU"/>
              </w:rPr>
              <w:t>одновременно.</w:t>
            </w:r>
          </w:p>
        </w:tc>
      </w:tr>
      <w:tr w:rsidR="00197CF3" w:rsidRPr="008961E8" w14:paraId="08613D86" w14:textId="77777777">
        <w:tc>
          <w:tcPr>
            <w:tcW w:w="3324" w:type="dxa"/>
          </w:tcPr>
          <w:p w14:paraId="3775EEA6" w14:textId="77777777" w:rsidR="0039070B" w:rsidRDefault="00B15EBD">
            <w:r>
              <w:t>2 + 8</w:t>
            </w:r>
          </w:p>
        </w:tc>
        <w:tc>
          <w:tcPr>
            <w:tcW w:w="3324" w:type="dxa"/>
          </w:tcPr>
          <w:p w14:paraId="42513696" w14:textId="77777777" w:rsidR="0039070B" w:rsidRDefault="00B15EBD">
            <w:r>
              <w:t>Да</w:t>
            </w:r>
          </w:p>
        </w:tc>
        <w:tc>
          <w:tcPr>
            <w:tcW w:w="3324" w:type="dxa"/>
          </w:tcPr>
          <w:p w14:paraId="40A801FE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>После установки системы можно одновременно настраивать пользователей и проводить обучение.</w:t>
            </w:r>
          </w:p>
        </w:tc>
      </w:tr>
      <w:tr w:rsidR="00197CF3" w:rsidRPr="008961E8" w14:paraId="75105924" w14:textId="77777777">
        <w:tc>
          <w:tcPr>
            <w:tcW w:w="3324" w:type="dxa"/>
          </w:tcPr>
          <w:p w14:paraId="158205C3" w14:textId="77777777" w:rsidR="0039070B" w:rsidRDefault="00B15EBD">
            <w:r>
              <w:lastRenderedPageBreak/>
              <w:t>3 + 4</w:t>
            </w:r>
          </w:p>
        </w:tc>
        <w:tc>
          <w:tcPr>
            <w:tcW w:w="3324" w:type="dxa"/>
          </w:tcPr>
          <w:p w14:paraId="3823D9A4" w14:textId="77777777" w:rsidR="0039070B" w:rsidRDefault="00B15EBD">
            <w:r>
              <w:t>Да</w:t>
            </w:r>
          </w:p>
        </w:tc>
        <w:tc>
          <w:tcPr>
            <w:tcW w:w="3324" w:type="dxa"/>
          </w:tcPr>
          <w:p w14:paraId="52612D36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>Настройка БД и подготовка данных являются независимыми работами на начальном этапе.</w:t>
            </w:r>
          </w:p>
        </w:tc>
      </w:tr>
    </w:tbl>
    <w:p w14:paraId="11D11BFB" w14:textId="77777777" w:rsidR="002D2C9F" w:rsidRDefault="002D2C9F" w:rsidP="002D2C9F">
      <w:pPr>
        <w:rPr>
          <w:lang w:val="ru-RU"/>
        </w:rPr>
      </w:pPr>
    </w:p>
    <w:p w14:paraId="0F38A2D5" w14:textId="0F24CCCA" w:rsidR="00197CF3" w:rsidRPr="008961E8" w:rsidRDefault="00B15EBD" w:rsidP="002D2C9F">
      <w:pPr>
        <w:rPr>
          <w:lang w:val="ru-RU"/>
        </w:rPr>
      </w:pPr>
      <w:r w:rsidRPr="008961E8">
        <w:rPr>
          <w:lang w:val="ru-RU"/>
        </w:rPr>
        <w:t>Задание 3</w:t>
      </w:r>
    </w:p>
    <w:p w14:paraId="0AD72AB0" w14:textId="77777777" w:rsidR="00197CF3" w:rsidRPr="00B11A2E" w:rsidRDefault="00B15EBD">
      <w:pPr>
        <w:rPr>
          <w:lang w:val="ru-RU"/>
        </w:rPr>
      </w:pPr>
      <w:r w:rsidRPr="008961E8">
        <w:rPr>
          <w:lang w:val="ru-RU"/>
        </w:rPr>
        <w:t>Обеспечить переход компании на единую веб-систему учёта оборудования с сохранением существующих данных и готовностью пользователей работать в новой системе</w:t>
      </w:r>
      <w:r w:rsidRPr="008961E8">
        <w:rPr>
          <w:lang w:val="ru-RU"/>
        </w:rPr>
        <w:t>.</w:t>
      </w:r>
    </w:p>
    <w:p w14:paraId="7B8D4ED1" w14:textId="77777777" w:rsidR="00197CF3" w:rsidRPr="00B11A2E" w:rsidRDefault="00197CF3">
      <w:pPr>
        <w:rPr>
          <w:lang w:val="ru-RU"/>
        </w:rPr>
      </w:pPr>
    </w:p>
    <w:p w14:paraId="13BD78E0" w14:textId="42344729" w:rsidR="00197CF3" w:rsidRPr="002D2C9F" w:rsidRDefault="00B15EBD">
      <w:pPr>
        <w:rPr>
          <w:lang w:val="ru-RU"/>
        </w:rPr>
      </w:pPr>
      <w:r w:rsidRPr="00B11A2E">
        <w:rPr>
          <w:lang w:val="ru-RU"/>
        </w:rPr>
        <w:t>Задание 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8"/>
        <w:gridCol w:w="2492"/>
        <w:gridCol w:w="2491"/>
        <w:gridCol w:w="2491"/>
      </w:tblGrid>
      <w:tr w:rsidR="00197CF3" w14:paraId="12EDD10E" w14:textId="77777777">
        <w:tc>
          <w:tcPr>
            <w:tcW w:w="2493" w:type="dxa"/>
          </w:tcPr>
          <w:p w14:paraId="66D2E4A4" w14:textId="77777777" w:rsidR="00197CF3" w:rsidRDefault="00B15EBD">
            <w:r>
              <w:t>День</w:t>
            </w:r>
          </w:p>
        </w:tc>
        <w:tc>
          <w:tcPr>
            <w:tcW w:w="2493" w:type="dxa"/>
          </w:tcPr>
          <w:p w14:paraId="439A5B6B" w14:textId="77777777" w:rsidR="00197CF3" w:rsidRDefault="00B15EBD">
            <w:r>
              <w:t>Работы</w:t>
            </w:r>
          </w:p>
        </w:tc>
        <w:tc>
          <w:tcPr>
            <w:tcW w:w="2493" w:type="dxa"/>
          </w:tcPr>
          <w:p w14:paraId="13B1EAAB" w14:textId="77777777" w:rsidR="00197CF3" w:rsidRDefault="00B15EBD">
            <w:r>
              <w:t>Ответственный</w:t>
            </w:r>
          </w:p>
        </w:tc>
        <w:tc>
          <w:tcPr>
            <w:tcW w:w="2493" w:type="dxa"/>
          </w:tcPr>
          <w:p w14:paraId="2B8470F2" w14:textId="77777777" w:rsidR="00197CF3" w:rsidRDefault="00B15EBD">
            <w:r>
              <w:t>Результат дня</w:t>
            </w:r>
          </w:p>
        </w:tc>
      </w:tr>
      <w:tr w:rsidR="00197CF3" w:rsidRPr="008961E8" w14:paraId="525EAC90" w14:textId="77777777">
        <w:tc>
          <w:tcPr>
            <w:tcW w:w="2493" w:type="dxa"/>
          </w:tcPr>
          <w:p w14:paraId="4879B118" w14:textId="77777777" w:rsidR="0039070B" w:rsidRDefault="00B15EBD">
            <w:r>
              <w:t>1</w:t>
            </w:r>
          </w:p>
        </w:tc>
        <w:tc>
          <w:tcPr>
            <w:tcW w:w="2493" w:type="dxa"/>
          </w:tcPr>
          <w:p w14:paraId="7F8BC998" w14:textId="77777777" w:rsidR="0039070B" w:rsidRDefault="00B15EBD">
            <w:r w:rsidRPr="008961E8">
              <w:rPr>
                <w:lang w:val="ru-RU"/>
              </w:rPr>
              <w:t xml:space="preserve">1. Подготовить сервер и рабочую среду; 4. </w:t>
            </w:r>
            <w:proofErr w:type="spellStart"/>
            <w:r>
              <w:t>Подготовить</w:t>
            </w:r>
            <w:proofErr w:type="spellEnd"/>
            <w:r>
              <w:t xml:space="preserve"> и </w:t>
            </w:r>
            <w:proofErr w:type="spellStart"/>
            <w:r>
              <w:t>проверить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2493" w:type="dxa"/>
          </w:tcPr>
          <w:p w14:paraId="30C1D14B" w14:textId="77777777" w:rsidR="0039070B" w:rsidRDefault="00B15EBD">
            <w:r>
              <w:t>Системный администратор; Администратор БД</w:t>
            </w:r>
          </w:p>
        </w:tc>
        <w:tc>
          <w:tcPr>
            <w:tcW w:w="2493" w:type="dxa"/>
          </w:tcPr>
          <w:p w14:paraId="1686F481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>Начата подготовка среды и данных.</w:t>
            </w:r>
          </w:p>
        </w:tc>
      </w:tr>
      <w:tr w:rsidR="00197CF3" w14:paraId="38E90E23" w14:textId="77777777">
        <w:tc>
          <w:tcPr>
            <w:tcW w:w="2493" w:type="dxa"/>
          </w:tcPr>
          <w:p w14:paraId="150EF6E4" w14:textId="77777777" w:rsidR="0039070B" w:rsidRDefault="00B15EBD">
            <w:r>
              <w:t>2</w:t>
            </w:r>
          </w:p>
        </w:tc>
        <w:tc>
          <w:tcPr>
            <w:tcW w:w="2493" w:type="dxa"/>
          </w:tcPr>
          <w:p w14:paraId="7A2255DA" w14:textId="77777777" w:rsidR="0039070B" w:rsidRDefault="00B15EBD">
            <w:r w:rsidRPr="008961E8">
              <w:rPr>
                <w:lang w:val="ru-RU"/>
              </w:rPr>
              <w:t xml:space="preserve">1. Подготовить сервер и рабочую среду; 4. </w:t>
            </w:r>
            <w:proofErr w:type="spellStart"/>
            <w:r>
              <w:t>Подготовить</w:t>
            </w:r>
            <w:proofErr w:type="spellEnd"/>
            <w:r>
              <w:t xml:space="preserve"> и </w:t>
            </w:r>
            <w:proofErr w:type="spellStart"/>
            <w:r>
              <w:t>проверить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2493" w:type="dxa"/>
          </w:tcPr>
          <w:p w14:paraId="124481E9" w14:textId="77777777" w:rsidR="0039070B" w:rsidRDefault="00B15EBD">
            <w:r>
              <w:t>Системный администратор; Администратор БД</w:t>
            </w:r>
          </w:p>
        </w:tc>
        <w:tc>
          <w:tcPr>
            <w:tcW w:w="2493" w:type="dxa"/>
          </w:tcPr>
          <w:p w14:paraId="693888E8" w14:textId="77777777" w:rsidR="0039070B" w:rsidRDefault="00B15EBD">
            <w:r>
              <w:t>Сервер и данные готовы.</w:t>
            </w:r>
          </w:p>
        </w:tc>
      </w:tr>
      <w:tr w:rsidR="00197CF3" w:rsidRPr="008961E8" w14:paraId="78655AB1" w14:textId="77777777">
        <w:tc>
          <w:tcPr>
            <w:tcW w:w="2493" w:type="dxa"/>
          </w:tcPr>
          <w:p w14:paraId="5FD03718" w14:textId="77777777" w:rsidR="0039070B" w:rsidRDefault="00B15EBD">
            <w:r>
              <w:t>3</w:t>
            </w:r>
          </w:p>
        </w:tc>
        <w:tc>
          <w:tcPr>
            <w:tcW w:w="2493" w:type="dxa"/>
          </w:tcPr>
          <w:p w14:paraId="51DE8084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>2. Установить новую систему; 3. Нас</w:t>
            </w:r>
            <w:r w:rsidRPr="008961E8">
              <w:rPr>
                <w:lang w:val="ru-RU"/>
              </w:rPr>
              <w:t>троить базу данных</w:t>
            </w:r>
          </w:p>
        </w:tc>
        <w:tc>
          <w:tcPr>
            <w:tcW w:w="2493" w:type="dxa"/>
          </w:tcPr>
          <w:p w14:paraId="5FF517E6" w14:textId="77777777" w:rsidR="0039070B" w:rsidRDefault="00B15EBD">
            <w:proofErr w:type="spellStart"/>
            <w:r>
              <w:t>Разработчик</w:t>
            </w:r>
            <w:proofErr w:type="spellEnd"/>
            <w:r>
              <w:t xml:space="preserve">; </w:t>
            </w:r>
            <w:proofErr w:type="spellStart"/>
            <w:r>
              <w:t>Администратор</w:t>
            </w:r>
            <w:proofErr w:type="spellEnd"/>
            <w:r>
              <w:t xml:space="preserve"> БД</w:t>
            </w:r>
          </w:p>
        </w:tc>
        <w:tc>
          <w:tcPr>
            <w:tcW w:w="2493" w:type="dxa"/>
          </w:tcPr>
          <w:p w14:paraId="58A2CB7D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>Система установлена, начата настройка БД.</w:t>
            </w:r>
          </w:p>
        </w:tc>
      </w:tr>
      <w:tr w:rsidR="00197CF3" w:rsidRPr="008961E8" w14:paraId="12E46E36" w14:textId="77777777">
        <w:tc>
          <w:tcPr>
            <w:tcW w:w="2493" w:type="dxa"/>
          </w:tcPr>
          <w:p w14:paraId="635521CC" w14:textId="77777777" w:rsidR="0039070B" w:rsidRDefault="00B15EBD">
            <w:r>
              <w:t>4</w:t>
            </w:r>
          </w:p>
        </w:tc>
        <w:tc>
          <w:tcPr>
            <w:tcW w:w="2493" w:type="dxa"/>
          </w:tcPr>
          <w:p w14:paraId="53FE85B8" w14:textId="77777777" w:rsidR="0039070B" w:rsidRDefault="00B15EBD">
            <w:r w:rsidRPr="008961E8">
              <w:rPr>
                <w:lang w:val="ru-RU"/>
              </w:rPr>
              <w:t xml:space="preserve">3. Настроить БД; 6. Настроить пользователей и права; 8. </w:t>
            </w:r>
            <w:proofErr w:type="spellStart"/>
            <w:r>
              <w:t>Обучить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2493" w:type="dxa"/>
          </w:tcPr>
          <w:p w14:paraId="665CD249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>Администратор БД; Разработчик; Специалист поддержки</w:t>
            </w:r>
          </w:p>
        </w:tc>
        <w:tc>
          <w:tcPr>
            <w:tcW w:w="2493" w:type="dxa"/>
          </w:tcPr>
          <w:p w14:paraId="11FC30AF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>БД готова, пользователи настроен</w:t>
            </w:r>
            <w:r w:rsidRPr="008961E8">
              <w:rPr>
                <w:lang w:val="ru-RU"/>
              </w:rPr>
              <w:t>ы и обучены.</w:t>
            </w:r>
          </w:p>
        </w:tc>
      </w:tr>
      <w:tr w:rsidR="00197CF3" w14:paraId="5E6B7F9D" w14:textId="77777777">
        <w:tc>
          <w:tcPr>
            <w:tcW w:w="2493" w:type="dxa"/>
          </w:tcPr>
          <w:p w14:paraId="6064CFC7" w14:textId="77777777" w:rsidR="0039070B" w:rsidRDefault="00B15EBD">
            <w:r>
              <w:t>5</w:t>
            </w:r>
          </w:p>
        </w:tc>
        <w:tc>
          <w:tcPr>
            <w:tcW w:w="2493" w:type="dxa"/>
          </w:tcPr>
          <w:p w14:paraId="1683EE0C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>5. Перенести данные в новую систему</w:t>
            </w:r>
          </w:p>
        </w:tc>
        <w:tc>
          <w:tcPr>
            <w:tcW w:w="2493" w:type="dxa"/>
          </w:tcPr>
          <w:p w14:paraId="5E4FF349" w14:textId="77777777" w:rsidR="0039070B" w:rsidRDefault="00B15EBD">
            <w:proofErr w:type="spellStart"/>
            <w:r>
              <w:t>Администратор</w:t>
            </w:r>
            <w:proofErr w:type="spellEnd"/>
            <w:r>
              <w:t xml:space="preserve"> БД</w:t>
            </w:r>
          </w:p>
        </w:tc>
        <w:tc>
          <w:tcPr>
            <w:tcW w:w="2493" w:type="dxa"/>
          </w:tcPr>
          <w:p w14:paraId="3C3528D0" w14:textId="77777777" w:rsidR="0039070B" w:rsidRDefault="00B15EBD">
            <w:r>
              <w:t>Данные перенесены.</w:t>
            </w:r>
          </w:p>
        </w:tc>
      </w:tr>
      <w:tr w:rsidR="00197CF3" w14:paraId="7C476A92" w14:textId="77777777">
        <w:tc>
          <w:tcPr>
            <w:tcW w:w="2493" w:type="dxa"/>
          </w:tcPr>
          <w:p w14:paraId="5D0B91E2" w14:textId="77777777" w:rsidR="0039070B" w:rsidRDefault="00B15EBD">
            <w:r>
              <w:t>6</w:t>
            </w:r>
          </w:p>
        </w:tc>
        <w:tc>
          <w:tcPr>
            <w:tcW w:w="2493" w:type="dxa"/>
          </w:tcPr>
          <w:p w14:paraId="1FE881DD" w14:textId="77777777" w:rsidR="0039070B" w:rsidRDefault="00B15EBD">
            <w:r>
              <w:t>7. Провести функциональное тестирование</w:t>
            </w:r>
          </w:p>
        </w:tc>
        <w:tc>
          <w:tcPr>
            <w:tcW w:w="2493" w:type="dxa"/>
          </w:tcPr>
          <w:p w14:paraId="35CAD14E" w14:textId="77777777" w:rsidR="0039070B" w:rsidRDefault="00B15EBD">
            <w:r>
              <w:t>Представитель пользователей</w:t>
            </w:r>
          </w:p>
        </w:tc>
        <w:tc>
          <w:tcPr>
            <w:tcW w:w="2493" w:type="dxa"/>
          </w:tcPr>
          <w:p w14:paraId="40CC64E5" w14:textId="77777777" w:rsidR="0039070B" w:rsidRDefault="00B15EBD">
            <w:r>
              <w:t>Начато тестирование.</w:t>
            </w:r>
          </w:p>
        </w:tc>
      </w:tr>
      <w:tr w:rsidR="00197CF3" w14:paraId="1A856628" w14:textId="77777777">
        <w:tc>
          <w:tcPr>
            <w:tcW w:w="2493" w:type="dxa"/>
          </w:tcPr>
          <w:p w14:paraId="5AD06AE2" w14:textId="77777777" w:rsidR="0039070B" w:rsidRDefault="00B15EBD">
            <w:r>
              <w:t>7</w:t>
            </w:r>
          </w:p>
        </w:tc>
        <w:tc>
          <w:tcPr>
            <w:tcW w:w="2493" w:type="dxa"/>
          </w:tcPr>
          <w:p w14:paraId="08A14615" w14:textId="77777777" w:rsidR="0039070B" w:rsidRDefault="00B15EBD">
            <w:r>
              <w:t>7. Провести функциональное тестирование</w:t>
            </w:r>
          </w:p>
        </w:tc>
        <w:tc>
          <w:tcPr>
            <w:tcW w:w="2493" w:type="dxa"/>
          </w:tcPr>
          <w:p w14:paraId="2E0A4F46" w14:textId="77777777" w:rsidR="0039070B" w:rsidRDefault="00B15EBD">
            <w:r>
              <w:t xml:space="preserve">Представитель </w:t>
            </w:r>
            <w:r>
              <w:t>пользователей</w:t>
            </w:r>
          </w:p>
        </w:tc>
        <w:tc>
          <w:tcPr>
            <w:tcW w:w="2493" w:type="dxa"/>
          </w:tcPr>
          <w:p w14:paraId="5C8FFA62" w14:textId="77777777" w:rsidR="0039070B" w:rsidRDefault="00B15EBD">
            <w:r>
              <w:t>Основные функции проверены.</w:t>
            </w:r>
          </w:p>
        </w:tc>
      </w:tr>
      <w:tr w:rsidR="00197CF3" w14:paraId="22E5F83E" w14:textId="77777777">
        <w:tc>
          <w:tcPr>
            <w:tcW w:w="2493" w:type="dxa"/>
          </w:tcPr>
          <w:p w14:paraId="0AACDD3C" w14:textId="77777777" w:rsidR="0039070B" w:rsidRDefault="00B15EBD">
            <w:r>
              <w:t>8</w:t>
            </w:r>
          </w:p>
        </w:tc>
        <w:tc>
          <w:tcPr>
            <w:tcW w:w="2493" w:type="dxa"/>
          </w:tcPr>
          <w:p w14:paraId="24AFEBF7" w14:textId="77777777" w:rsidR="0039070B" w:rsidRDefault="00B15EBD">
            <w:r>
              <w:t>9. Исправить критические ошибки</w:t>
            </w:r>
          </w:p>
        </w:tc>
        <w:tc>
          <w:tcPr>
            <w:tcW w:w="2493" w:type="dxa"/>
          </w:tcPr>
          <w:p w14:paraId="0BFC19CE" w14:textId="77777777" w:rsidR="0039070B" w:rsidRDefault="00B15EBD">
            <w:r>
              <w:t>Разработчик</w:t>
            </w:r>
          </w:p>
        </w:tc>
        <w:tc>
          <w:tcPr>
            <w:tcW w:w="2493" w:type="dxa"/>
          </w:tcPr>
          <w:p w14:paraId="6176BAB7" w14:textId="77777777" w:rsidR="0039070B" w:rsidRDefault="00B15EBD">
            <w:r>
              <w:t>Критические ошибки исправлены.</w:t>
            </w:r>
          </w:p>
        </w:tc>
      </w:tr>
      <w:tr w:rsidR="00197CF3" w:rsidRPr="008961E8" w14:paraId="393210D3" w14:textId="77777777">
        <w:tc>
          <w:tcPr>
            <w:tcW w:w="2493" w:type="dxa"/>
          </w:tcPr>
          <w:p w14:paraId="6B711C5E" w14:textId="77777777" w:rsidR="0039070B" w:rsidRDefault="00B15EBD">
            <w:r>
              <w:t>9</w:t>
            </w:r>
          </w:p>
        </w:tc>
        <w:tc>
          <w:tcPr>
            <w:tcW w:w="2493" w:type="dxa"/>
          </w:tcPr>
          <w:p w14:paraId="6D5A24AD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>Контрольная проверка после исправлений; подготовка запуска</w:t>
            </w:r>
          </w:p>
        </w:tc>
        <w:tc>
          <w:tcPr>
            <w:tcW w:w="2493" w:type="dxa"/>
          </w:tcPr>
          <w:p w14:paraId="363DFBA8" w14:textId="77777777" w:rsidR="0039070B" w:rsidRDefault="00B15EBD">
            <w:proofErr w:type="spellStart"/>
            <w:r>
              <w:t>Представитель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  <w:r>
              <w:t xml:space="preserve">; </w:t>
            </w:r>
            <w:proofErr w:type="spellStart"/>
            <w:r>
              <w:t>Руководитель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</w:p>
        </w:tc>
        <w:tc>
          <w:tcPr>
            <w:tcW w:w="2493" w:type="dxa"/>
          </w:tcPr>
          <w:p w14:paraId="02EC2AC9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>Готовность системы к зап</w:t>
            </w:r>
            <w:r w:rsidRPr="008961E8">
              <w:rPr>
                <w:lang w:val="ru-RU"/>
              </w:rPr>
              <w:t>уску подтверждена.</w:t>
            </w:r>
          </w:p>
        </w:tc>
      </w:tr>
      <w:tr w:rsidR="00197CF3" w14:paraId="5E099269" w14:textId="77777777">
        <w:tc>
          <w:tcPr>
            <w:tcW w:w="2493" w:type="dxa"/>
          </w:tcPr>
          <w:p w14:paraId="50BC4426" w14:textId="77777777" w:rsidR="0039070B" w:rsidRDefault="00B15EBD">
            <w:r>
              <w:t>10</w:t>
            </w:r>
          </w:p>
        </w:tc>
        <w:tc>
          <w:tcPr>
            <w:tcW w:w="2493" w:type="dxa"/>
          </w:tcPr>
          <w:p w14:paraId="618F39F3" w14:textId="77777777" w:rsidR="0039070B" w:rsidRDefault="00B15EBD">
            <w:r>
              <w:t>10. Ввести систему в эксплуатацию</w:t>
            </w:r>
          </w:p>
        </w:tc>
        <w:tc>
          <w:tcPr>
            <w:tcW w:w="2493" w:type="dxa"/>
          </w:tcPr>
          <w:p w14:paraId="4EAEF871" w14:textId="77777777" w:rsidR="0039070B" w:rsidRDefault="00B15EBD">
            <w:r>
              <w:t>Руководитель проекта</w:t>
            </w:r>
          </w:p>
        </w:tc>
        <w:tc>
          <w:tcPr>
            <w:tcW w:w="2493" w:type="dxa"/>
          </w:tcPr>
          <w:p w14:paraId="297DE6BC" w14:textId="77777777" w:rsidR="0039070B" w:rsidRDefault="00B15EBD">
            <w:r>
              <w:t>Система запущена.</w:t>
            </w:r>
          </w:p>
        </w:tc>
      </w:tr>
    </w:tbl>
    <w:p w14:paraId="2303482C" w14:textId="77777777" w:rsidR="002D2C9F" w:rsidRDefault="002D2C9F" w:rsidP="002D2C9F"/>
    <w:p w14:paraId="70321C36" w14:textId="77777777" w:rsidR="002D2C9F" w:rsidRDefault="002D2C9F" w:rsidP="002D2C9F"/>
    <w:p w14:paraId="3042B75D" w14:textId="4FF474CF" w:rsidR="00197CF3" w:rsidRDefault="00B15EBD" w:rsidP="002D2C9F">
      <w:proofErr w:type="spellStart"/>
      <w:r>
        <w:t>Задание</w:t>
      </w:r>
      <w:proofErr w:type="spellEnd"/>
      <w:r>
        <w:t xml:space="preserve"> 5</w:t>
      </w:r>
    </w:p>
    <w:p w14:paraId="52C4F2C7" w14:textId="77777777" w:rsidR="00197CF3" w:rsidRPr="00B11A2E" w:rsidRDefault="00B15EBD">
      <w:pPr>
        <w:rPr>
          <w:lang w:val="ru-RU"/>
        </w:rPr>
      </w:pPr>
      <w:r w:rsidRPr="008961E8">
        <w:rPr>
          <w:lang w:val="ru-RU"/>
        </w:rPr>
        <w:t>Да, внедрение можно завершить за 10 рабочих дней.</w:t>
      </w:r>
    </w:p>
    <w:p w14:paraId="68A290CF" w14:textId="77777777" w:rsidR="00197CF3" w:rsidRPr="00B11A2E" w:rsidRDefault="00B15EBD">
      <w:pPr>
        <w:rPr>
          <w:lang w:val="ru-RU"/>
        </w:rPr>
      </w:pPr>
      <w:r w:rsidRPr="008961E8">
        <w:rPr>
          <w:lang w:val="ru-RU"/>
        </w:rPr>
        <w:lastRenderedPageBreak/>
        <w:t>Система готова к запуску к концу 9-го дня, а о</w:t>
      </w:r>
      <w:r w:rsidRPr="008961E8">
        <w:rPr>
          <w:lang w:val="ru-RU"/>
        </w:rPr>
        <w:t>фициальный ввод в эксплуатацию выполняется в 10-й день.</w:t>
      </w:r>
    </w:p>
    <w:p w14:paraId="3F9A5135" w14:textId="77777777" w:rsidR="00197CF3" w:rsidRPr="00B11A2E" w:rsidRDefault="00B15EBD">
      <w:pPr>
        <w:rPr>
          <w:lang w:val="ru-RU"/>
        </w:rPr>
      </w:pPr>
      <w:r w:rsidRPr="008961E8">
        <w:rPr>
          <w:lang w:val="ru-RU"/>
        </w:rPr>
        <w:t>Общий срок определяет цепочка: подготовка сервера → установка системы и настройка БД → перенос данных → тестирование → исправление критических ошибок → запуск.</w:t>
      </w:r>
    </w:p>
    <w:p w14:paraId="1E2A2956" w14:textId="77777777" w:rsidR="00197CF3" w:rsidRPr="00B11A2E" w:rsidRDefault="00B15EBD">
      <w:pPr>
        <w:rPr>
          <w:lang w:val="ru-RU"/>
        </w:rPr>
      </w:pPr>
      <w:r w:rsidRPr="008961E8">
        <w:rPr>
          <w:lang w:val="ru-RU"/>
        </w:rPr>
        <w:t>Параллельно выполнялись подготовка серве</w:t>
      </w:r>
      <w:r w:rsidRPr="008961E8">
        <w:rPr>
          <w:lang w:val="ru-RU"/>
        </w:rPr>
        <w:t>ра и данных, настройка БД и подготовка данных, а также настройка пользователей и обучение.</w:t>
      </w:r>
    </w:p>
    <w:p w14:paraId="52807BDE" w14:textId="77777777" w:rsidR="00197CF3" w:rsidRPr="00B11A2E" w:rsidRDefault="00B15EBD">
      <w:pPr>
        <w:rPr>
          <w:lang w:val="ru-RU"/>
        </w:rPr>
      </w:pPr>
      <w:r w:rsidRPr="008961E8">
        <w:rPr>
          <w:lang w:val="ru-RU"/>
        </w:rPr>
        <w:t>Да. Перед официальным запуском есть небольшой резерв: готовность подтверждается на 9-й день, запуск выполняется на 10-й.</w:t>
      </w:r>
    </w:p>
    <w:p w14:paraId="3E494FA0" w14:textId="77777777" w:rsidR="002D2C9F" w:rsidRDefault="002D2C9F" w:rsidP="002D2C9F">
      <w:pPr>
        <w:rPr>
          <w:lang w:val="ru-RU"/>
        </w:rPr>
      </w:pPr>
    </w:p>
    <w:p w14:paraId="261CD342" w14:textId="66F41EAA" w:rsidR="00197CF3" w:rsidRPr="00B11A2E" w:rsidRDefault="00B15EBD" w:rsidP="002D2C9F">
      <w:pPr>
        <w:rPr>
          <w:lang w:val="ru-RU"/>
        </w:rPr>
      </w:pPr>
      <w:r w:rsidRPr="00B11A2E">
        <w:rPr>
          <w:lang w:val="ru-RU"/>
        </w:rPr>
        <w:t>Задание 6</w:t>
      </w:r>
    </w:p>
    <w:p w14:paraId="72980699" w14:textId="77777777" w:rsidR="00197CF3" w:rsidRPr="00B11A2E" w:rsidRDefault="00B15EBD">
      <w:pPr>
        <w:rPr>
          <w:lang w:val="ru-RU"/>
        </w:rPr>
      </w:pPr>
      <w:r w:rsidRPr="008961E8">
        <w:rPr>
          <w:lang w:val="ru-RU"/>
        </w:rPr>
        <w:t>Узкое место: цепочка 3 → 5 → 7 → 9 → 10, связанная с БД, переносом данных, тестированием, исправлением ошибок и запуском.</w:t>
      </w:r>
    </w:p>
    <w:p w14:paraId="4D4206A7" w14:textId="77777777" w:rsidR="00197CF3" w:rsidRPr="00B11A2E" w:rsidRDefault="00197CF3">
      <w:pPr>
        <w:rPr>
          <w:lang w:val="ru-RU"/>
        </w:rPr>
      </w:pPr>
    </w:p>
    <w:p w14:paraId="7906243C" w14:textId="77777777" w:rsidR="00197CF3" w:rsidRPr="00B11A2E" w:rsidRDefault="00B15EBD">
      <w:pPr>
        <w:rPr>
          <w:lang w:val="ru-RU"/>
        </w:rPr>
      </w:pPr>
      <w:r w:rsidRPr="008961E8">
        <w:rPr>
          <w:lang w:val="ru-RU"/>
        </w:rPr>
        <w:t>Почему именно оно: эти работы последовательно з</w:t>
      </w:r>
      <w:r w:rsidRPr="008961E8">
        <w:rPr>
          <w:lang w:val="ru-RU"/>
        </w:rPr>
        <w:t>ависят друг от друга и непосредственно определяют дату запуска.</w:t>
      </w:r>
    </w:p>
    <w:p w14:paraId="7BA8FD64" w14:textId="77777777" w:rsidR="00197CF3" w:rsidRPr="00B11A2E" w:rsidRDefault="00197CF3">
      <w:pPr>
        <w:rPr>
          <w:lang w:val="ru-RU"/>
        </w:rPr>
      </w:pPr>
    </w:p>
    <w:p w14:paraId="1D0DDF3D" w14:textId="77777777" w:rsidR="00197CF3" w:rsidRPr="00B11A2E" w:rsidRDefault="00B15EBD">
      <w:pPr>
        <w:rPr>
          <w:lang w:val="ru-RU"/>
        </w:rPr>
      </w:pPr>
      <w:r w:rsidRPr="008961E8">
        <w:rPr>
          <w:lang w:val="ru-RU"/>
        </w:rPr>
        <w:t>На сколько может сдвинуться запуск: задержка критической работы на 1 день может сдвинуть запуск примерно на 1 день.</w:t>
      </w:r>
    </w:p>
    <w:p w14:paraId="3839EF04" w14:textId="77777777" w:rsidR="00197CF3" w:rsidRPr="00B11A2E" w:rsidRDefault="00197CF3">
      <w:pPr>
        <w:rPr>
          <w:lang w:val="ru-RU"/>
        </w:rPr>
      </w:pPr>
    </w:p>
    <w:p w14:paraId="21934DB6" w14:textId="77777777" w:rsidR="00197CF3" w:rsidRPr="00B11A2E" w:rsidRDefault="00B15EBD">
      <w:pPr>
        <w:rPr>
          <w:lang w:val="ru-RU"/>
        </w:rPr>
      </w:pPr>
      <w:r w:rsidRPr="008961E8">
        <w:rPr>
          <w:lang w:val="ru-RU"/>
        </w:rPr>
        <w:t xml:space="preserve">Как снизить риск задержки: заранее проверить данные, выделить время на </w:t>
      </w:r>
      <w:r w:rsidRPr="008961E8">
        <w:rPr>
          <w:lang w:val="ru-RU"/>
        </w:rPr>
        <w:t>тестирование и предусмотреть резерв для исправления критических ошибок.</w:t>
      </w:r>
    </w:p>
    <w:p w14:paraId="2B19101E" w14:textId="77777777" w:rsidR="00197CF3" w:rsidRPr="00B11A2E" w:rsidRDefault="00197CF3">
      <w:pPr>
        <w:rPr>
          <w:lang w:val="ru-RU"/>
        </w:rPr>
      </w:pPr>
    </w:p>
    <w:p w14:paraId="7B8C0FEF" w14:textId="33ED2CCF" w:rsidR="00197CF3" w:rsidRPr="00B11A2E" w:rsidRDefault="00B15EBD" w:rsidP="002D2C9F">
      <w:pPr>
        <w:rPr>
          <w:lang w:val="ru-RU"/>
        </w:rPr>
      </w:pPr>
      <w:r w:rsidRPr="00B11A2E">
        <w:rPr>
          <w:lang w:val="ru-RU"/>
        </w:rPr>
        <w:t>Задание 7</w:t>
      </w:r>
    </w:p>
    <w:p w14:paraId="09ECCF09" w14:textId="77777777" w:rsidR="00197CF3" w:rsidRPr="00B11A2E" w:rsidRDefault="00B15EBD">
      <w:pPr>
        <w:rPr>
          <w:lang w:val="ru-RU"/>
        </w:rPr>
      </w:pPr>
      <w:r w:rsidRPr="008961E8">
        <w:rPr>
          <w:lang w:val="ru-RU"/>
        </w:rPr>
        <w:t>Выбранная проблема: тестирование выявило критическую ошибку авторизации.</w:t>
      </w:r>
    </w:p>
    <w:p w14:paraId="5CCF3674" w14:textId="77777777" w:rsidR="00197CF3" w:rsidRPr="00B11A2E" w:rsidRDefault="00B15EBD">
      <w:pPr>
        <w:rPr>
          <w:lang w:val="ru-RU"/>
        </w:rPr>
      </w:pPr>
      <w:r w:rsidRPr="008961E8">
        <w:rPr>
          <w:lang w:val="ru-RU"/>
        </w:rPr>
        <w:t>Какие этапы затрон</w:t>
      </w:r>
      <w:r w:rsidRPr="008961E8">
        <w:rPr>
          <w:lang w:val="ru-RU"/>
        </w:rPr>
        <w:t>уты: функциональное тестирование, исправление критической ошибки и финальный запуск.</w:t>
      </w:r>
    </w:p>
    <w:p w14:paraId="1468E419" w14:textId="77777777" w:rsidR="00197CF3" w:rsidRPr="00B11A2E" w:rsidRDefault="00B15EBD">
      <w:pPr>
        <w:rPr>
          <w:lang w:val="ru-RU"/>
        </w:rPr>
      </w:pPr>
      <w:r w:rsidRPr="008961E8">
        <w:rPr>
          <w:lang w:val="ru-RU"/>
        </w:rPr>
        <w:t>Какие сроки изменятся: исправление ошибки занимает 1 день; запуск переносится с 9-го на 10-й день.</w:t>
      </w:r>
    </w:p>
    <w:p w14:paraId="17035266" w14:textId="77777777" w:rsidR="00197CF3" w:rsidRPr="00B11A2E" w:rsidRDefault="00B15EBD">
      <w:pPr>
        <w:rPr>
          <w:lang w:val="ru-RU"/>
        </w:rPr>
      </w:pPr>
      <w:r w:rsidRPr="00B11A2E">
        <w:rPr>
          <w:lang w:val="ru-RU"/>
        </w:rPr>
        <w:t>Что можно сделать, чтобы уменьшить задержку:</w:t>
      </w:r>
    </w:p>
    <w:p w14:paraId="757CD92F" w14:textId="77777777" w:rsidR="00197CF3" w:rsidRPr="00B11A2E" w:rsidRDefault="00B15EBD">
      <w:pPr>
        <w:rPr>
          <w:lang w:val="ru-RU"/>
        </w:rPr>
      </w:pPr>
      <w:r w:rsidRPr="008961E8">
        <w:rPr>
          <w:lang w:val="ru-RU"/>
        </w:rPr>
        <w:t>Чтобы уменьшить задержку, р</w:t>
      </w:r>
      <w:r w:rsidRPr="008961E8">
        <w:rPr>
          <w:lang w:val="ru-RU"/>
        </w:rPr>
        <w:t>азработчик сразу приступает к исправлению, пока остальные участники готовят запуск. Исправление планируется выполнить за 1 день, после чего проводится повторная проверка.</w:t>
      </w:r>
    </w:p>
    <w:p w14:paraId="51A4E0E0" w14:textId="77777777" w:rsidR="00197CF3" w:rsidRPr="00B11A2E" w:rsidRDefault="00B15EBD">
      <w:pPr>
        <w:rPr>
          <w:lang w:val="ru-RU"/>
        </w:rPr>
      </w:pPr>
      <w:r w:rsidRPr="008961E8">
        <w:rPr>
          <w:lang w:val="ru-RU"/>
        </w:rPr>
        <w:t>Такой вариант позволяет сохранить исходный срок в 10 рабочих дней.</w:t>
      </w:r>
    </w:p>
    <w:p w14:paraId="1038B56D" w14:textId="77777777" w:rsidR="002D2C9F" w:rsidRDefault="002D2C9F">
      <w:pPr>
        <w:rPr>
          <w:lang w:val="ru-RU"/>
        </w:rPr>
      </w:pPr>
    </w:p>
    <w:p w14:paraId="540C3E9D" w14:textId="7217A598" w:rsidR="00197CF3" w:rsidRPr="00B11A2E" w:rsidRDefault="00B15EBD">
      <w:pPr>
        <w:rPr>
          <w:lang w:val="ru-RU"/>
        </w:rPr>
      </w:pPr>
      <w:r w:rsidRPr="00B11A2E">
        <w:rPr>
          <w:lang w:val="ru-RU"/>
        </w:rPr>
        <w:t>Задание 8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9"/>
        <w:gridCol w:w="2491"/>
        <w:gridCol w:w="2491"/>
        <w:gridCol w:w="2491"/>
      </w:tblGrid>
      <w:tr w:rsidR="00197CF3" w14:paraId="43BEA3C5" w14:textId="77777777">
        <w:tc>
          <w:tcPr>
            <w:tcW w:w="2493" w:type="dxa"/>
          </w:tcPr>
          <w:p w14:paraId="74CB007F" w14:textId="77777777" w:rsidR="00197CF3" w:rsidRDefault="00B15EBD">
            <w:proofErr w:type="spellStart"/>
            <w:r>
              <w:t>День</w:t>
            </w:r>
            <w:proofErr w:type="spellEnd"/>
          </w:p>
        </w:tc>
        <w:tc>
          <w:tcPr>
            <w:tcW w:w="2493" w:type="dxa"/>
          </w:tcPr>
          <w:p w14:paraId="2ADF04D2" w14:textId="77777777" w:rsidR="00197CF3" w:rsidRDefault="00B15EBD">
            <w:r>
              <w:t>Изменённые работы</w:t>
            </w:r>
          </w:p>
        </w:tc>
        <w:tc>
          <w:tcPr>
            <w:tcW w:w="2493" w:type="dxa"/>
          </w:tcPr>
          <w:p w14:paraId="48C8A95B" w14:textId="77777777" w:rsidR="00197CF3" w:rsidRDefault="00B15EBD">
            <w:r>
              <w:t>Ответственный</w:t>
            </w:r>
          </w:p>
        </w:tc>
        <w:tc>
          <w:tcPr>
            <w:tcW w:w="2493" w:type="dxa"/>
          </w:tcPr>
          <w:p w14:paraId="5515E352" w14:textId="77777777" w:rsidR="00197CF3" w:rsidRDefault="00B15EBD">
            <w:r>
              <w:t>Комментарий</w:t>
            </w:r>
          </w:p>
        </w:tc>
      </w:tr>
      <w:tr w:rsidR="00197CF3" w14:paraId="09893AA5" w14:textId="77777777">
        <w:tc>
          <w:tcPr>
            <w:tcW w:w="2493" w:type="dxa"/>
          </w:tcPr>
          <w:p w14:paraId="039D9463" w14:textId="77777777" w:rsidR="0039070B" w:rsidRDefault="00B15EBD">
            <w:r>
              <w:t>1</w:t>
            </w:r>
          </w:p>
        </w:tc>
        <w:tc>
          <w:tcPr>
            <w:tcW w:w="2493" w:type="dxa"/>
          </w:tcPr>
          <w:p w14:paraId="4F5248F2" w14:textId="77777777" w:rsidR="0039070B" w:rsidRDefault="00B15EBD">
            <w:r w:rsidRPr="008961E8">
              <w:rPr>
                <w:lang w:val="ru-RU"/>
              </w:rPr>
              <w:t xml:space="preserve">1. Подготовить сервер и рабочую среду; 4. </w:t>
            </w:r>
            <w:proofErr w:type="spellStart"/>
            <w:r>
              <w:t>Подготовить</w:t>
            </w:r>
            <w:proofErr w:type="spellEnd"/>
            <w:r>
              <w:t xml:space="preserve"> и </w:t>
            </w:r>
            <w:proofErr w:type="spellStart"/>
            <w:r>
              <w:t>проверить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2493" w:type="dxa"/>
          </w:tcPr>
          <w:p w14:paraId="22C5417C" w14:textId="77777777" w:rsidR="0039070B" w:rsidRDefault="00B15EBD">
            <w:r>
              <w:t>Системный администратор; Администратор БД</w:t>
            </w:r>
          </w:p>
        </w:tc>
        <w:tc>
          <w:tcPr>
            <w:tcW w:w="2493" w:type="dxa"/>
          </w:tcPr>
          <w:p w14:paraId="046DF629" w14:textId="77777777" w:rsidR="0039070B" w:rsidRDefault="00B15EBD">
            <w:r>
              <w:t>Работы начаты параллельно.</w:t>
            </w:r>
          </w:p>
        </w:tc>
      </w:tr>
      <w:tr w:rsidR="00197CF3" w14:paraId="0434C868" w14:textId="77777777">
        <w:tc>
          <w:tcPr>
            <w:tcW w:w="2493" w:type="dxa"/>
          </w:tcPr>
          <w:p w14:paraId="709B84CF" w14:textId="77777777" w:rsidR="0039070B" w:rsidRDefault="00B15EBD">
            <w:r>
              <w:t>2</w:t>
            </w:r>
          </w:p>
        </w:tc>
        <w:tc>
          <w:tcPr>
            <w:tcW w:w="2493" w:type="dxa"/>
          </w:tcPr>
          <w:p w14:paraId="1942F43C" w14:textId="77777777" w:rsidR="0039070B" w:rsidRDefault="00B15EBD">
            <w:r w:rsidRPr="008961E8">
              <w:rPr>
                <w:lang w:val="ru-RU"/>
              </w:rPr>
              <w:t xml:space="preserve">1. Подготовить сервер и рабочую среду; 4. </w:t>
            </w:r>
            <w:proofErr w:type="spellStart"/>
            <w:r>
              <w:t>Подготовить</w:t>
            </w:r>
            <w:proofErr w:type="spellEnd"/>
            <w:r>
              <w:t xml:space="preserve"> и </w:t>
            </w:r>
            <w:proofErr w:type="spellStart"/>
            <w:r>
              <w:t>проверить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2493" w:type="dxa"/>
          </w:tcPr>
          <w:p w14:paraId="38A05F2A" w14:textId="77777777" w:rsidR="0039070B" w:rsidRDefault="00B15EBD">
            <w:r>
              <w:t>Системный администратор; Администрат</w:t>
            </w:r>
            <w:r>
              <w:t>ор БД</w:t>
            </w:r>
          </w:p>
        </w:tc>
        <w:tc>
          <w:tcPr>
            <w:tcW w:w="2493" w:type="dxa"/>
          </w:tcPr>
          <w:p w14:paraId="7B6F9F07" w14:textId="77777777" w:rsidR="0039070B" w:rsidRDefault="00B15EBD">
            <w:r>
              <w:t>Сервер и данные готовы.</w:t>
            </w:r>
          </w:p>
        </w:tc>
      </w:tr>
      <w:tr w:rsidR="00197CF3" w14:paraId="0D1DC75F" w14:textId="77777777">
        <w:tc>
          <w:tcPr>
            <w:tcW w:w="2493" w:type="dxa"/>
          </w:tcPr>
          <w:p w14:paraId="77F8F0CE" w14:textId="77777777" w:rsidR="0039070B" w:rsidRDefault="00B15EBD">
            <w:r>
              <w:t>3</w:t>
            </w:r>
          </w:p>
        </w:tc>
        <w:tc>
          <w:tcPr>
            <w:tcW w:w="2493" w:type="dxa"/>
          </w:tcPr>
          <w:p w14:paraId="243B036D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>2. Установить новую систему; 3. Настроить базу данных</w:t>
            </w:r>
          </w:p>
        </w:tc>
        <w:tc>
          <w:tcPr>
            <w:tcW w:w="2493" w:type="dxa"/>
          </w:tcPr>
          <w:p w14:paraId="06FF385B" w14:textId="77777777" w:rsidR="0039070B" w:rsidRDefault="00B15EBD">
            <w:proofErr w:type="spellStart"/>
            <w:r>
              <w:t>Разработчик</w:t>
            </w:r>
            <w:proofErr w:type="spellEnd"/>
            <w:r>
              <w:t xml:space="preserve">; </w:t>
            </w:r>
            <w:proofErr w:type="spellStart"/>
            <w:r>
              <w:t>Администратор</w:t>
            </w:r>
            <w:proofErr w:type="spellEnd"/>
            <w:r>
              <w:t xml:space="preserve"> БД</w:t>
            </w:r>
          </w:p>
        </w:tc>
        <w:tc>
          <w:tcPr>
            <w:tcW w:w="2493" w:type="dxa"/>
          </w:tcPr>
          <w:p w14:paraId="0821A0AD" w14:textId="77777777" w:rsidR="0039070B" w:rsidRDefault="00B15EBD">
            <w:r>
              <w:t>Система установлена, БД настраивается.</w:t>
            </w:r>
          </w:p>
        </w:tc>
      </w:tr>
      <w:tr w:rsidR="00197CF3" w:rsidRPr="008961E8" w14:paraId="3C1A8720" w14:textId="77777777">
        <w:tc>
          <w:tcPr>
            <w:tcW w:w="2493" w:type="dxa"/>
          </w:tcPr>
          <w:p w14:paraId="4A7635AB" w14:textId="77777777" w:rsidR="0039070B" w:rsidRDefault="00B15EBD">
            <w:r>
              <w:t>4</w:t>
            </w:r>
          </w:p>
        </w:tc>
        <w:tc>
          <w:tcPr>
            <w:tcW w:w="2493" w:type="dxa"/>
          </w:tcPr>
          <w:p w14:paraId="33F5B6C4" w14:textId="77777777" w:rsidR="0039070B" w:rsidRDefault="00B15EBD">
            <w:r w:rsidRPr="008961E8">
              <w:rPr>
                <w:lang w:val="ru-RU"/>
              </w:rPr>
              <w:t xml:space="preserve">3. Настроить БД; 6. Настроить пользователей и права; 8. </w:t>
            </w:r>
            <w:proofErr w:type="spellStart"/>
            <w:r>
              <w:t>Обучить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2493" w:type="dxa"/>
          </w:tcPr>
          <w:p w14:paraId="74714847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>Администратор БД; Разработчик; Специалист поддержки</w:t>
            </w:r>
          </w:p>
        </w:tc>
        <w:tc>
          <w:tcPr>
            <w:tcW w:w="2493" w:type="dxa"/>
          </w:tcPr>
          <w:p w14:paraId="38EECC25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>БД и доступы готовы, обучение проведено.</w:t>
            </w:r>
          </w:p>
        </w:tc>
      </w:tr>
      <w:tr w:rsidR="00197CF3" w14:paraId="2EEEE75D" w14:textId="77777777">
        <w:tc>
          <w:tcPr>
            <w:tcW w:w="2493" w:type="dxa"/>
          </w:tcPr>
          <w:p w14:paraId="60BEAEBD" w14:textId="77777777" w:rsidR="0039070B" w:rsidRDefault="00B15EBD">
            <w:r>
              <w:t>5</w:t>
            </w:r>
          </w:p>
        </w:tc>
        <w:tc>
          <w:tcPr>
            <w:tcW w:w="2493" w:type="dxa"/>
          </w:tcPr>
          <w:p w14:paraId="0E4279E1" w14:textId="77777777" w:rsidR="0039070B" w:rsidRDefault="00B15EBD">
            <w:r>
              <w:t>5. Перенести данные</w:t>
            </w:r>
          </w:p>
        </w:tc>
        <w:tc>
          <w:tcPr>
            <w:tcW w:w="2493" w:type="dxa"/>
          </w:tcPr>
          <w:p w14:paraId="274A71D3" w14:textId="77777777" w:rsidR="0039070B" w:rsidRDefault="00B15EBD">
            <w:r>
              <w:t>Администратор БД</w:t>
            </w:r>
          </w:p>
        </w:tc>
        <w:tc>
          <w:tcPr>
            <w:tcW w:w="2493" w:type="dxa"/>
          </w:tcPr>
          <w:p w14:paraId="6DFD7142" w14:textId="77777777" w:rsidR="0039070B" w:rsidRDefault="00B15EBD">
            <w:r>
              <w:t>Данные перенесены.</w:t>
            </w:r>
          </w:p>
        </w:tc>
      </w:tr>
      <w:tr w:rsidR="00197CF3" w14:paraId="589ED359" w14:textId="77777777">
        <w:tc>
          <w:tcPr>
            <w:tcW w:w="2493" w:type="dxa"/>
          </w:tcPr>
          <w:p w14:paraId="1E2EB454" w14:textId="77777777" w:rsidR="0039070B" w:rsidRDefault="00B15EBD">
            <w:r>
              <w:t>6</w:t>
            </w:r>
          </w:p>
        </w:tc>
        <w:tc>
          <w:tcPr>
            <w:tcW w:w="2493" w:type="dxa"/>
          </w:tcPr>
          <w:p w14:paraId="00C8B051" w14:textId="77777777" w:rsidR="0039070B" w:rsidRDefault="00B15EBD">
            <w:r>
              <w:t>7. Функциональное тестирование</w:t>
            </w:r>
          </w:p>
        </w:tc>
        <w:tc>
          <w:tcPr>
            <w:tcW w:w="2493" w:type="dxa"/>
          </w:tcPr>
          <w:p w14:paraId="2E20D6F0" w14:textId="77777777" w:rsidR="0039070B" w:rsidRDefault="00B15EBD">
            <w:r>
              <w:t>Представитель пользователей</w:t>
            </w:r>
          </w:p>
        </w:tc>
        <w:tc>
          <w:tcPr>
            <w:tcW w:w="2493" w:type="dxa"/>
          </w:tcPr>
          <w:p w14:paraId="3CE281EA" w14:textId="77777777" w:rsidR="0039070B" w:rsidRDefault="00B15EBD">
            <w:r>
              <w:t>Начато тестирование.</w:t>
            </w:r>
          </w:p>
        </w:tc>
      </w:tr>
      <w:tr w:rsidR="00197CF3" w14:paraId="5E3DDECC" w14:textId="77777777">
        <w:tc>
          <w:tcPr>
            <w:tcW w:w="2493" w:type="dxa"/>
          </w:tcPr>
          <w:p w14:paraId="601EDDB0" w14:textId="77777777" w:rsidR="0039070B" w:rsidRDefault="00B15EBD">
            <w:r>
              <w:t>7</w:t>
            </w:r>
          </w:p>
        </w:tc>
        <w:tc>
          <w:tcPr>
            <w:tcW w:w="2493" w:type="dxa"/>
          </w:tcPr>
          <w:p w14:paraId="1B2B9968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 xml:space="preserve">7. </w:t>
            </w:r>
            <w:r w:rsidRPr="008961E8">
              <w:rPr>
                <w:lang w:val="ru-RU"/>
              </w:rPr>
              <w:t>Функциональное тестирование — обнаружена ошибка авторизации</w:t>
            </w:r>
          </w:p>
        </w:tc>
        <w:tc>
          <w:tcPr>
            <w:tcW w:w="2493" w:type="dxa"/>
          </w:tcPr>
          <w:p w14:paraId="72A8F6E8" w14:textId="77777777" w:rsidR="0039070B" w:rsidRDefault="00B15EBD">
            <w:proofErr w:type="spellStart"/>
            <w:r>
              <w:t>Представитель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2493" w:type="dxa"/>
          </w:tcPr>
          <w:p w14:paraId="57151119" w14:textId="77777777" w:rsidR="0039070B" w:rsidRDefault="00B15EBD">
            <w:r>
              <w:t>Критическая ошибка выявлена.</w:t>
            </w:r>
          </w:p>
        </w:tc>
      </w:tr>
      <w:tr w:rsidR="00197CF3" w14:paraId="50EC456D" w14:textId="77777777">
        <w:tc>
          <w:tcPr>
            <w:tcW w:w="2493" w:type="dxa"/>
          </w:tcPr>
          <w:p w14:paraId="06991579" w14:textId="77777777" w:rsidR="0039070B" w:rsidRDefault="00B15EBD">
            <w:r>
              <w:t>8</w:t>
            </w:r>
          </w:p>
        </w:tc>
        <w:tc>
          <w:tcPr>
            <w:tcW w:w="2493" w:type="dxa"/>
          </w:tcPr>
          <w:p w14:paraId="39D982DF" w14:textId="77777777" w:rsidR="0039070B" w:rsidRDefault="00B15EBD">
            <w:r>
              <w:t>9. Исправить критическую ошибку авторизации</w:t>
            </w:r>
          </w:p>
        </w:tc>
        <w:tc>
          <w:tcPr>
            <w:tcW w:w="2493" w:type="dxa"/>
          </w:tcPr>
          <w:p w14:paraId="687E7C87" w14:textId="77777777" w:rsidR="0039070B" w:rsidRDefault="00B15EBD">
            <w:r>
              <w:t>Разработчик</w:t>
            </w:r>
          </w:p>
        </w:tc>
        <w:tc>
          <w:tcPr>
            <w:tcW w:w="2493" w:type="dxa"/>
          </w:tcPr>
          <w:p w14:paraId="577C26E0" w14:textId="77777777" w:rsidR="0039070B" w:rsidRDefault="00B15EBD">
            <w:r>
              <w:t>Ошибка исправлена за 1 день.</w:t>
            </w:r>
          </w:p>
        </w:tc>
      </w:tr>
      <w:tr w:rsidR="00197CF3" w14:paraId="358FEAAC" w14:textId="77777777">
        <w:tc>
          <w:tcPr>
            <w:tcW w:w="2493" w:type="dxa"/>
          </w:tcPr>
          <w:p w14:paraId="13304F93" w14:textId="77777777" w:rsidR="0039070B" w:rsidRDefault="00B15EBD">
            <w:r>
              <w:t>9</w:t>
            </w:r>
          </w:p>
        </w:tc>
        <w:tc>
          <w:tcPr>
            <w:tcW w:w="2493" w:type="dxa"/>
          </w:tcPr>
          <w:p w14:paraId="3F69803C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>Повторная проверка исправления; подготовка к зап</w:t>
            </w:r>
            <w:r w:rsidRPr="008961E8">
              <w:rPr>
                <w:lang w:val="ru-RU"/>
              </w:rPr>
              <w:t>уску</w:t>
            </w:r>
          </w:p>
        </w:tc>
        <w:tc>
          <w:tcPr>
            <w:tcW w:w="2493" w:type="dxa"/>
          </w:tcPr>
          <w:p w14:paraId="4D6962BA" w14:textId="77777777" w:rsidR="0039070B" w:rsidRDefault="00B15EBD">
            <w:proofErr w:type="spellStart"/>
            <w:r>
              <w:t>Представитель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  <w:r>
              <w:t xml:space="preserve">; </w:t>
            </w:r>
            <w:proofErr w:type="spellStart"/>
            <w:r>
              <w:t>Руководитель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</w:p>
        </w:tc>
        <w:tc>
          <w:tcPr>
            <w:tcW w:w="2493" w:type="dxa"/>
          </w:tcPr>
          <w:p w14:paraId="5EFD46BF" w14:textId="77777777" w:rsidR="0039070B" w:rsidRDefault="00B15EBD">
            <w:r>
              <w:t>Исправление проверено, система готова.</w:t>
            </w:r>
          </w:p>
        </w:tc>
      </w:tr>
      <w:tr w:rsidR="00197CF3" w:rsidRPr="008961E8" w14:paraId="75760D49" w14:textId="77777777">
        <w:tc>
          <w:tcPr>
            <w:tcW w:w="2493" w:type="dxa"/>
          </w:tcPr>
          <w:p w14:paraId="6D2AA7CA" w14:textId="77777777" w:rsidR="0039070B" w:rsidRDefault="00B15EBD">
            <w:r>
              <w:t>10</w:t>
            </w:r>
          </w:p>
        </w:tc>
        <w:tc>
          <w:tcPr>
            <w:tcW w:w="2493" w:type="dxa"/>
          </w:tcPr>
          <w:p w14:paraId="1873F263" w14:textId="77777777" w:rsidR="0039070B" w:rsidRDefault="00B15EBD">
            <w:r>
              <w:t>10. Ввести систему в эксплуатацию</w:t>
            </w:r>
          </w:p>
        </w:tc>
        <w:tc>
          <w:tcPr>
            <w:tcW w:w="2493" w:type="dxa"/>
          </w:tcPr>
          <w:p w14:paraId="33267923" w14:textId="77777777" w:rsidR="0039070B" w:rsidRDefault="00B15EBD">
            <w:r>
              <w:t>Руководитель проекта</w:t>
            </w:r>
          </w:p>
        </w:tc>
        <w:tc>
          <w:tcPr>
            <w:tcW w:w="2493" w:type="dxa"/>
          </w:tcPr>
          <w:p w14:paraId="6601FDE4" w14:textId="77777777" w:rsidR="0039070B" w:rsidRPr="008961E8" w:rsidRDefault="00B15EBD">
            <w:pPr>
              <w:rPr>
                <w:lang w:val="ru-RU"/>
              </w:rPr>
            </w:pPr>
            <w:r w:rsidRPr="008961E8">
              <w:rPr>
                <w:lang w:val="ru-RU"/>
              </w:rPr>
              <w:t>Система запущена в исходный срок.</w:t>
            </w:r>
          </w:p>
        </w:tc>
      </w:tr>
    </w:tbl>
    <w:p w14:paraId="63B51796" w14:textId="77777777" w:rsidR="002D2C9F" w:rsidRDefault="002D2C9F">
      <w:pPr>
        <w:rPr>
          <w:lang w:val="ru-RU"/>
        </w:rPr>
      </w:pPr>
    </w:p>
    <w:p w14:paraId="118AF500" w14:textId="32C25148" w:rsidR="00197CF3" w:rsidRPr="00B11A2E" w:rsidRDefault="00B15EBD">
      <w:pPr>
        <w:rPr>
          <w:lang w:val="ru-RU"/>
        </w:rPr>
      </w:pPr>
      <w:r w:rsidRPr="008961E8">
        <w:rPr>
          <w:lang w:val="ru-RU"/>
        </w:rPr>
        <w:t>Итоговый мини-план внедрения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91"/>
        <w:gridCol w:w="1993"/>
        <w:gridCol w:w="1991"/>
        <w:gridCol w:w="1994"/>
        <w:gridCol w:w="1993"/>
      </w:tblGrid>
      <w:tr w:rsidR="00197CF3" w14:paraId="4C5353A7" w14:textId="77777777">
        <w:tc>
          <w:tcPr>
            <w:tcW w:w="1994" w:type="dxa"/>
          </w:tcPr>
          <w:p w14:paraId="1AE5AD83" w14:textId="77777777" w:rsidR="00197CF3" w:rsidRDefault="00B15EBD">
            <w:proofErr w:type="spellStart"/>
            <w:r>
              <w:t>Этап</w:t>
            </w:r>
            <w:proofErr w:type="spellEnd"/>
          </w:p>
        </w:tc>
        <w:tc>
          <w:tcPr>
            <w:tcW w:w="1994" w:type="dxa"/>
          </w:tcPr>
          <w:p w14:paraId="783E2A04" w14:textId="77777777" w:rsidR="00197CF3" w:rsidRDefault="00B15EBD">
            <w:r>
              <w:t>Работа</w:t>
            </w:r>
          </w:p>
        </w:tc>
        <w:tc>
          <w:tcPr>
            <w:tcW w:w="1994" w:type="dxa"/>
          </w:tcPr>
          <w:p w14:paraId="03DEDAD6" w14:textId="77777777" w:rsidR="00197CF3" w:rsidRDefault="00B15EBD">
            <w:r>
              <w:t>Срок</w:t>
            </w:r>
          </w:p>
        </w:tc>
        <w:tc>
          <w:tcPr>
            <w:tcW w:w="1994" w:type="dxa"/>
          </w:tcPr>
          <w:p w14:paraId="177DEF21" w14:textId="77777777" w:rsidR="00197CF3" w:rsidRDefault="00B15EBD">
            <w:r>
              <w:t>Ответственный</w:t>
            </w:r>
          </w:p>
        </w:tc>
        <w:tc>
          <w:tcPr>
            <w:tcW w:w="1994" w:type="dxa"/>
          </w:tcPr>
          <w:p w14:paraId="554B7EFB" w14:textId="77777777" w:rsidR="00197CF3" w:rsidRDefault="00B15EBD">
            <w:r>
              <w:t>Ожидаемый результат</w:t>
            </w:r>
          </w:p>
        </w:tc>
      </w:tr>
      <w:tr w:rsidR="00197CF3" w14:paraId="4CAE6069" w14:textId="77777777">
        <w:tc>
          <w:tcPr>
            <w:tcW w:w="1994" w:type="dxa"/>
          </w:tcPr>
          <w:p w14:paraId="33BCF9CC" w14:textId="77777777" w:rsidR="0039070B" w:rsidRDefault="00B15EBD">
            <w:r>
              <w:t>1</w:t>
            </w:r>
          </w:p>
        </w:tc>
        <w:tc>
          <w:tcPr>
            <w:tcW w:w="1994" w:type="dxa"/>
          </w:tcPr>
          <w:p w14:paraId="73C7CF90" w14:textId="77777777" w:rsidR="0039070B" w:rsidRDefault="00B15EBD">
            <w:r>
              <w:t>Подготовка среды и данных</w:t>
            </w:r>
          </w:p>
        </w:tc>
        <w:tc>
          <w:tcPr>
            <w:tcW w:w="1994" w:type="dxa"/>
          </w:tcPr>
          <w:p w14:paraId="5372B9F4" w14:textId="77777777" w:rsidR="0039070B" w:rsidRDefault="00B15EBD">
            <w:r>
              <w:t>1–2 день</w:t>
            </w:r>
          </w:p>
        </w:tc>
        <w:tc>
          <w:tcPr>
            <w:tcW w:w="1994" w:type="dxa"/>
          </w:tcPr>
          <w:p w14:paraId="73549C2E" w14:textId="77777777" w:rsidR="0039070B" w:rsidRDefault="00B15EBD">
            <w:r>
              <w:t>Системный администратор; Администратор БД</w:t>
            </w:r>
          </w:p>
        </w:tc>
        <w:tc>
          <w:tcPr>
            <w:tcW w:w="1994" w:type="dxa"/>
          </w:tcPr>
          <w:p w14:paraId="0FF8890D" w14:textId="77777777" w:rsidR="0039070B" w:rsidRDefault="00B15EBD">
            <w:r>
              <w:t>Сервер и данные готовы</w:t>
            </w:r>
          </w:p>
        </w:tc>
      </w:tr>
      <w:tr w:rsidR="00197CF3" w14:paraId="79CAB9ED" w14:textId="77777777">
        <w:tc>
          <w:tcPr>
            <w:tcW w:w="1994" w:type="dxa"/>
          </w:tcPr>
          <w:p w14:paraId="58B567D2" w14:textId="77777777" w:rsidR="0039070B" w:rsidRDefault="00B15EBD">
            <w:r>
              <w:t>2</w:t>
            </w:r>
          </w:p>
        </w:tc>
        <w:tc>
          <w:tcPr>
            <w:tcW w:w="1994" w:type="dxa"/>
          </w:tcPr>
          <w:p w14:paraId="425CCEA9" w14:textId="77777777" w:rsidR="0039070B" w:rsidRDefault="00B15EBD">
            <w:r>
              <w:t xml:space="preserve">Установка </w:t>
            </w:r>
            <w:r>
              <w:t>системы</w:t>
            </w:r>
          </w:p>
        </w:tc>
        <w:tc>
          <w:tcPr>
            <w:tcW w:w="1994" w:type="dxa"/>
          </w:tcPr>
          <w:p w14:paraId="7D710E65" w14:textId="77777777" w:rsidR="0039070B" w:rsidRDefault="00B15EBD">
            <w:r>
              <w:t>3 день</w:t>
            </w:r>
          </w:p>
        </w:tc>
        <w:tc>
          <w:tcPr>
            <w:tcW w:w="1994" w:type="dxa"/>
          </w:tcPr>
          <w:p w14:paraId="75423332" w14:textId="77777777" w:rsidR="0039070B" w:rsidRDefault="00B15EBD">
            <w:r>
              <w:t>Разработчик</w:t>
            </w:r>
          </w:p>
        </w:tc>
        <w:tc>
          <w:tcPr>
            <w:tcW w:w="1994" w:type="dxa"/>
          </w:tcPr>
          <w:p w14:paraId="07B304C5" w14:textId="77777777" w:rsidR="0039070B" w:rsidRDefault="00B15EBD">
            <w:r>
              <w:t>ПО установлено</w:t>
            </w:r>
          </w:p>
        </w:tc>
      </w:tr>
      <w:tr w:rsidR="00197CF3" w14:paraId="2C24C40B" w14:textId="77777777">
        <w:tc>
          <w:tcPr>
            <w:tcW w:w="1994" w:type="dxa"/>
          </w:tcPr>
          <w:p w14:paraId="714BBA6C" w14:textId="77777777" w:rsidR="0039070B" w:rsidRDefault="00B15EBD">
            <w:r>
              <w:t>3</w:t>
            </w:r>
          </w:p>
        </w:tc>
        <w:tc>
          <w:tcPr>
            <w:tcW w:w="1994" w:type="dxa"/>
          </w:tcPr>
          <w:p w14:paraId="013BAEDC" w14:textId="77777777" w:rsidR="0039070B" w:rsidRDefault="00B15EBD">
            <w:r>
              <w:t>Настройка БД</w:t>
            </w:r>
          </w:p>
        </w:tc>
        <w:tc>
          <w:tcPr>
            <w:tcW w:w="1994" w:type="dxa"/>
          </w:tcPr>
          <w:p w14:paraId="69AFD781" w14:textId="77777777" w:rsidR="0039070B" w:rsidRDefault="00B15EBD">
            <w:r>
              <w:t>3–4 день</w:t>
            </w:r>
          </w:p>
        </w:tc>
        <w:tc>
          <w:tcPr>
            <w:tcW w:w="1994" w:type="dxa"/>
          </w:tcPr>
          <w:p w14:paraId="19EB68CD" w14:textId="77777777" w:rsidR="0039070B" w:rsidRDefault="00B15EBD">
            <w:r>
              <w:t>Администратор БД</w:t>
            </w:r>
          </w:p>
        </w:tc>
        <w:tc>
          <w:tcPr>
            <w:tcW w:w="1994" w:type="dxa"/>
          </w:tcPr>
          <w:p w14:paraId="772045DA" w14:textId="77777777" w:rsidR="0039070B" w:rsidRDefault="00B15EBD">
            <w:r>
              <w:t>БД готова</w:t>
            </w:r>
          </w:p>
        </w:tc>
      </w:tr>
      <w:tr w:rsidR="00197CF3" w14:paraId="502520DE" w14:textId="77777777">
        <w:tc>
          <w:tcPr>
            <w:tcW w:w="1994" w:type="dxa"/>
          </w:tcPr>
          <w:p w14:paraId="1981999D" w14:textId="77777777" w:rsidR="0039070B" w:rsidRDefault="00B15EBD">
            <w:r>
              <w:t>4</w:t>
            </w:r>
          </w:p>
        </w:tc>
        <w:tc>
          <w:tcPr>
            <w:tcW w:w="1994" w:type="dxa"/>
          </w:tcPr>
          <w:p w14:paraId="1BEED7AE" w14:textId="77777777" w:rsidR="0039070B" w:rsidRDefault="00B15EBD">
            <w:r>
              <w:t>Перенос данных</w:t>
            </w:r>
          </w:p>
        </w:tc>
        <w:tc>
          <w:tcPr>
            <w:tcW w:w="1994" w:type="dxa"/>
          </w:tcPr>
          <w:p w14:paraId="34D4F82B" w14:textId="77777777" w:rsidR="0039070B" w:rsidRDefault="00B15EBD">
            <w:r>
              <w:t>5 день</w:t>
            </w:r>
          </w:p>
        </w:tc>
        <w:tc>
          <w:tcPr>
            <w:tcW w:w="1994" w:type="dxa"/>
          </w:tcPr>
          <w:p w14:paraId="694147CF" w14:textId="77777777" w:rsidR="0039070B" w:rsidRDefault="00B15EBD">
            <w:r>
              <w:t>Администратор БД</w:t>
            </w:r>
          </w:p>
        </w:tc>
        <w:tc>
          <w:tcPr>
            <w:tcW w:w="1994" w:type="dxa"/>
          </w:tcPr>
          <w:p w14:paraId="086CC744" w14:textId="77777777" w:rsidR="0039070B" w:rsidRDefault="00B15EBD">
            <w:r>
              <w:t>Данные перенесены</w:t>
            </w:r>
          </w:p>
        </w:tc>
      </w:tr>
      <w:tr w:rsidR="00197CF3" w14:paraId="0C34A63D" w14:textId="77777777">
        <w:tc>
          <w:tcPr>
            <w:tcW w:w="1994" w:type="dxa"/>
          </w:tcPr>
          <w:p w14:paraId="3B6AC216" w14:textId="77777777" w:rsidR="0039070B" w:rsidRDefault="00B15EBD">
            <w:r>
              <w:t>5</w:t>
            </w:r>
          </w:p>
        </w:tc>
        <w:tc>
          <w:tcPr>
            <w:tcW w:w="1994" w:type="dxa"/>
          </w:tcPr>
          <w:p w14:paraId="09A48CE1" w14:textId="77777777" w:rsidR="0039070B" w:rsidRDefault="00B15EBD">
            <w:r>
              <w:t xml:space="preserve">Настройка </w:t>
            </w:r>
            <w:r>
              <w:lastRenderedPageBreak/>
              <w:t>пользователей и обучение</w:t>
            </w:r>
          </w:p>
        </w:tc>
        <w:tc>
          <w:tcPr>
            <w:tcW w:w="1994" w:type="dxa"/>
          </w:tcPr>
          <w:p w14:paraId="08BD40C6" w14:textId="77777777" w:rsidR="0039070B" w:rsidRDefault="00B15EBD">
            <w:r>
              <w:lastRenderedPageBreak/>
              <w:t>4 день</w:t>
            </w:r>
          </w:p>
        </w:tc>
        <w:tc>
          <w:tcPr>
            <w:tcW w:w="1994" w:type="dxa"/>
          </w:tcPr>
          <w:p w14:paraId="5F6AA5C6" w14:textId="77777777" w:rsidR="0039070B" w:rsidRDefault="00B15EBD">
            <w:r>
              <w:t xml:space="preserve">Разработчик; </w:t>
            </w:r>
            <w:r>
              <w:lastRenderedPageBreak/>
              <w:t>Специалист поддержки</w:t>
            </w:r>
          </w:p>
        </w:tc>
        <w:tc>
          <w:tcPr>
            <w:tcW w:w="1994" w:type="dxa"/>
          </w:tcPr>
          <w:p w14:paraId="19667F77" w14:textId="77777777" w:rsidR="0039070B" w:rsidRDefault="00B15EBD">
            <w:r>
              <w:lastRenderedPageBreak/>
              <w:t xml:space="preserve">Пользователи </w:t>
            </w:r>
            <w:r>
              <w:lastRenderedPageBreak/>
              <w:t>настроены и обучены</w:t>
            </w:r>
          </w:p>
        </w:tc>
      </w:tr>
      <w:tr w:rsidR="00197CF3" w14:paraId="0250DDDD" w14:textId="77777777">
        <w:tc>
          <w:tcPr>
            <w:tcW w:w="1994" w:type="dxa"/>
          </w:tcPr>
          <w:p w14:paraId="5ADA39DD" w14:textId="77777777" w:rsidR="0039070B" w:rsidRDefault="00B15EBD">
            <w:r>
              <w:lastRenderedPageBreak/>
              <w:t>6</w:t>
            </w:r>
          </w:p>
        </w:tc>
        <w:tc>
          <w:tcPr>
            <w:tcW w:w="1994" w:type="dxa"/>
          </w:tcPr>
          <w:p w14:paraId="00EACCF9" w14:textId="77777777" w:rsidR="0039070B" w:rsidRDefault="00B15EBD">
            <w:r>
              <w:t>Тестирование</w:t>
            </w:r>
          </w:p>
        </w:tc>
        <w:tc>
          <w:tcPr>
            <w:tcW w:w="1994" w:type="dxa"/>
          </w:tcPr>
          <w:p w14:paraId="4AC61F55" w14:textId="77777777" w:rsidR="0039070B" w:rsidRDefault="00B15EBD">
            <w:r>
              <w:t>6–7 день</w:t>
            </w:r>
          </w:p>
        </w:tc>
        <w:tc>
          <w:tcPr>
            <w:tcW w:w="1994" w:type="dxa"/>
          </w:tcPr>
          <w:p w14:paraId="2DACE689" w14:textId="77777777" w:rsidR="0039070B" w:rsidRDefault="00B15EBD">
            <w:r>
              <w:t>Представитель пользователей</w:t>
            </w:r>
          </w:p>
        </w:tc>
        <w:tc>
          <w:tcPr>
            <w:tcW w:w="1994" w:type="dxa"/>
          </w:tcPr>
          <w:p w14:paraId="5D14CEDD" w14:textId="77777777" w:rsidR="0039070B" w:rsidRDefault="00B15EBD">
            <w:r>
              <w:t>Основные функции проверены</w:t>
            </w:r>
          </w:p>
        </w:tc>
      </w:tr>
      <w:tr w:rsidR="00197CF3" w14:paraId="0F5AF80F" w14:textId="77777777">
        <w:tc>
          <w:tcPr>
            <w:tcW w:w="1994" w:type="dxa"/>
          </w:tcPr>
          <w:p w14:paraId="735C1823" w14:textId="77777777" w:rsidR="0039070B" w:rsidRDefault="00B15EBD">
            <w:r>
              <w:t>7</w:t>
            </w:r>
          </w:p>
        </w:tc>
        <w:tc>
          <w:tcPr>
            <w:tcW w:w="1994" w:type="dxa"/>
          </w:tcPr>
          <w:p w14:paraId="2F16E10B" w14:textId="77777777" w:rsidR="0039070B" w:rsidRDefault="00B15EBD">
            <w:r>
              <w:t>Исправление критических ошибок</w:t>
            </w:r>
          </w:p>
        </w:tc>
        <w:tc>
          <w:tcPr>
            <w:tcW w:w="1994" w:type="dxa"/>
          </w:tcPr>
          <w:p w14:paraId="1BC423D0" w14:textId="77777777" w:rsidR="0039070B" w:rsidRDefault="00B15EBD">
            <w:r>
              <w:t>8 день</w:t>
            </w:r>
          </w:p>
        </w:tc>
        <w:tc>
          <w:tcPr>
            <w:tcW w:w="1994" w:type="dxa"/>
          </w:tcPr>
          <w:p w14:paraId="4E9E9A9C" w14:textId="77777777" w:rsidR="0039070B" w:rsidRDefault="00B15EBD">
            <w:r>
              <w:t>Разработчик</w:t>
            </w:r>
          </w:p>
        </w:tc>
        <w:tc>
          <w:tcPr>
            <w:tcW w:w="1994" w:type="dxa"/>
          </w:tcPr>
          <w:p w14:paraId="359E276B" w14:textId="77777777" w:rsidR="0039070B" w:rsidRDefault="00B15EBD">
            <w:r>
              <w:t>Критические ошибки устранены</w:t>
            </w:r>
          </w:p>
        </w:tc>
      </w:tr>
      <w:tr w:rsidR="00197CF3" w14:paraId="5BFC5274" w14:textId="77777777">
        <w:tc>
          <w:tcPr>
            <w:tcW w:w="1994" w:type="dxa"/>
          </w:tcPr>
          <w:p w14:paraId="2FEB162A" w14:textId="77777777" w:rsidR="0039070B" w:rsidRDefault="00B15EBD">
            <w:r>
              <w:t>8</w:t>
            </w:r>
          </w:p>
        </w:tc>
        <w:tc>
          <w:tcPr>
            <w:tcW w:w="1994" w:type="dxa"/>
          </w:tcPr>
          <w:p w14:paraId="68BE245E" w14:textId="77777777" w:rsidR="0039070B" w:rsidRDefault="00B15EBD">
            <w:r>
              <w:t>Запуск</w:t>
            </w:r>
          </w:p>
        </w:tc>
        <w:tc>
          <w:tcPr>
            <w:tcW w:w="1994" w:type="dxa"/>
          </w:tcPr>
          <w:p w14:paraId="6186258E" w14:textId="77777777" w:rsidR="0039070B" w:rsidRDefault="00B15EBD">
            <w:r>
              <w:t>10 день</w:t>
            </w:r>
          </w:p>
        </w:tc>
        <w:tc>
          <w:tcPr>
            <w:tcW w:w="1994" w:type="dxa"/>
          </w:tcPr>
          <w:p w14:paraId="725B98A4" w14:textId="77777777" w:rsidR="0039070B" w:rsidRDefault="00B15EBD">
            <w:r>
              <w:t>Руководитель проекта</w:t>
            </w:r>
          </w:p>
        </w:tc>
        <w:tc>
          <w:tcPr>
            <w:tcW w:w="1994" w:type="dxa"/>
          </w:tcPr>
          <w:p w14:paraId="3EFBC689" w14:textId="77777777" w:rsidR="0039070B" w:rsidRDefault="00B15EBD">
            <w:r>
              <w:t xml:space="preserve">Система введена в </w:t>
            </w:r>
            <w:r>
              <w:t>эксплуатацию</w:t>
            </w:r>
          </w:p>
        </w:tc>
      </w:tr>
    </w:tbl>
    <w:p w14:paraId="2FA7D05B" w14:textId="77777777" w:rsidR="002D2C9F" w:rsidRDefault="002D2C9F" w:rsidP="002D2C9F"/>
    <w:p w14:paraId="79F4206D" w14:textId="56665A6C" w:rsidR="00197CF3" w:rsidRDefault="00B15EBD" w:rsidP="002D2C9F">
      <w:proofErr w:type="spellStart"/>
      <w:r>
        <w:t>Итоговый</w:t>
      </w:r>
      <w:proofErr w:type="spellEnd"/>
      <w:r>
        <w:t xml:space="preserve"> </w:t>
      </w:r>
      <w:proofErr w:type="spellStart"/>
      <w:r>
        <w:t>вывод</w:t>
      </w:r>
      <w:proofErr w:type="spellEnd"/>
    </w:p>
    <w:p w14:paraId="37285BA7" w14:textId="3F05A60C" w:rsidR="00197CF3" w:rsidRPr="00B11A2E" w:rsidRDefault="00B15EBD">
      <w:pPr>
        <w:rPr>
          <w:lang w:val="ru-RU"/>
        </w:rPr>
      </w:pPr>
      <w:r w:rsidRPr="008961E8">
        <w:rPr>
          <w:lang w:val="ru-RU"/>
        </w:rPr>
        <w:t>Самым сложным было правильно определить зависимости между работами и</w:t>
      </w:r>
      <w:r w:rsidRPr="008961E8">
        <w:rPr>
          <w:lang w:val="ru-RU"/>
        </w:rPr>
        <w:t xml:space="preserve"> распределить их по дням. Важно учитывать, что часть задач можно выполнять параллельно, поэтому нельзя просто сложить все длительности. На дату запуска сильнее всего влияет последовательная цепочка работ после подготовки системы и переноса данных. При появ</w:t>
      </w:r>
      <w:r w:rsidRPr="008961E8">
        <w:rPr>
          <w:lang w:val="ru-RU"/>
        </w:rPr>
        <w:t>лении ошибки план нужно быстро пересобрать с учётом резерва.</w:t>
      </w:r>
    </w:p>
    <w:p w14:paraId="11FEEE12" w14:textId="67B2919A" w:rsidR="00197CF3" w:rsidRPr="00B11A2E" w:rsidRDefault="00B15EBD">
      <w:pPr>
        <w:rPr>
          <w:lang w:val="ru-RU"/>
        </w:rPr>
      </w:pPr>
      <w:r w:rsidRPr="008961E8">
        <w:rPr>
          <w:lang w:val="ru-RU"/>
        </w:rPr>
        <w:t>1.</w:t>
      </w:r>
      <w:r w:rsidRPr="008961E8">
        <w:rPr>
          <w:lang w:val="ru-RU"/>
        </w:rPr>
        <w:t xml:space="preserve"> План внедрения — это последовательность работ с указанием сроков, зависимостей, ответственных и ожидаемых результатов.</w:t>
      </w:r>
    </w:p>
    <w:p w14:paraId="7BFFE8F9" w14:textId="4888B097" w:rsidR="00197CF3" w:rsidRPr="00B11A2E" w:rsidRDefault="00B15EBD">
      <w:pPr>
        <w:rPr>
          <w:lang w:val="ru-RU"/>
        </w:rPr>
      </w:pPr>
      <w:r w:rsidRPr="008961E8">
        <w:rPr>
          <w:lang w:val="ru-RU"/>
        </w:rPr>
        <w:t xml:space="preserve">2. </w:t>
      </w:r>
      <w:r w:rsidRPr="008961E8">
        <w:rPr>
          <w:lang w:val="ru-RU"/>
        </w:rPr>
        <w:t>Потому что некоторые работы невозможно начать, пока не готов результат предыдущего этапа.</w:t>
      </w:r>
    </w:p>
    <w:p w14:paraId="2399A0C1" w14:textId="3EEB5D0F" w:rsidR="00197CF3" w:rsidRPr="00B11A2E" w:rsidRDefault="00B15EBD">
      <w:pPr>
        <w:rPr>
          <w:lang w:val="ru-RU"/>
        </w:rPr>
      </w:pPr>
      <w:r w:rsidRPr="008961E8">
        <w:rPr>
          <w:lang w:val="ru-RU"/>
        </w:rPr>
        <w:t xml:space="preserve">3. </w:t>
      </w:r>
      <w:r w:rsidRPr="008961E8">
        <w:rPr>
          <w:lang w:val="ru-RU"/>
        </w:rPr>
        <w:t xml:space="preserve">Например, подготовку сервера и данных, настройку БД и подготовку данных, а </w:t>
      </w:r>
      <w:r w:rsidRPr="008961E8">
        <w:rPr>
          <w:lang w:val="ru-RU"/>
        </w:rPr>
        <w:t>также настройку пользователей и обучение.</w:t>
      </w:r>
    </w:p>
    <w:p w14:paraId="57B8CF2C" w14:textId="665DD7DF" w:rsidR="00197CF3" w:rsidRPr="00B11A2E" w:rsidRDefault="00B15EBD">
      <w:pPr>
        <w:rPr>
          <w:lang w:val="ru-RU"/>
        </w:rPr>
      </w:pPr>
      <w:r w:rsidRPr="008961E8">
        <w:rPr>
          <w:lang w:val="ru-RU"/>
        </w:rPr>
        <w:t xml:space="preserve">4. </w:t>
      </w:r>
      <w:r w:rsidRPr="008961E8">
        <w:rPr>
          <w:lang w:val="ru-RU"/>
        </w:rPr>
        <w:t>Потому что часть работ выполняется одновременно, а часть начинается только после завершения зависимых этапов.</w:t>
      </w:r>
    </w:p>
    <w:p w14:paraId="67F0BAA0" w14:textId="392F7488" w:rsidR="00197CF3" w:rsidRPr="00B11A2E" w:rsidRDefault="00B15EBD">
      <w:pPr>
        <w:rPr>
          <w:lang w:val="ru-RU"/>
        </w:rPr>
      </w:pPr>
      <w:r w:rsidRPr="008961E8">
        <w:rPr>
          <w:lang w:val="ru-RU"/>
        </w:rPr>
        <w:t xml:space="preserve">5. </w:t>
      </w:r>
      <w:r w:rsidRPr="008961E8">
        <w:rPr>
          <w:lang w:val="ru-RU"/>
        </w:rPr>
        <w:t>Это работа или цепочка работ, задержка которой сильнее всего влияет на дату запуска.</w:t>
      </w:r>
    </w:p>
    <w:p w14:paraId="19347EB1" w14:textId="5F5AEADC" w:rsidR="00197CF3" w:rsidRPr="00B11A2E" w:rsidRDefault="00B15EBD">
      <w:pPr>
        <w:rPr>
          <w:lang w:val="ru-RU"/>
        </w:rPr>
      </w:pPr>
      <w:r w:rsidRPr="008961E8">
        <w:rPr>
          <w:lang w:val="ru-RU"/>
        </w:rPr>
        <w:t>6.</w:t>
      </w:r>
      <w:r w:rsidRPr="008961E8">
        <w:rPr>
          <w:lang w:val="ru-RU"/>
        </w:rPr>
        <w:t xml:space="preserve"> Чтобы было понятно, кто выполняет работу, контролирует результат и отвечает за соблюдение срока.</w:t>
      </w:r>
    </w:p>
    <w:p w14:paraId="0DED1BBA" w14:textId="3DF0E2E6" w:rsidR="00197CF3" w:rsidRPr="00B11A2E" w:rsidRDefault="00B15EBD">
      <w:pPr>
        <w:rPr>
          <w:lang w:val="ru-RU"/>
        </w:rPr>
      </w:pPr>
      <w:r w:rsidRPr="008961E8">
        <w:rPr>
          <w:lang w:val="ru-RU"/>
        </w:rPr>
        <w:t xml:space="preserve">7. </w:t>
      </w:r>
      <w:r w:rsidRPr="008961E8">
        <w:rPr>
          <w:lang w:val="ru-RU"/>
        </w:rPr>
        <w:t>Выделить время на её исправление, провести повторную проверку и при необходимости пересчитать дату запуска.</w:t>
      </w:r>
    </w:p>
    <w:p w14:paraId="5C4D76BA" w14:textId="5D3D5763" w:rsidR="00197CF3" w:rsidRPr="00B11A2E" w:rsidRDefault="00B15EBD">
      <w:pPr>
        <w:rPr>
          <w:lang w:val="ru-RU"/>
        </w:rPr>
      </w:pPr>
      <w:r w:rsidRPr="008961E8">
        <w:rPr>
          <w:lang w:val="ru-RU"/>
        </w:rPr>
        <w:t xml:space="preserve">8. </w:t>
      </w:r>
      <w:r w:rsidRPr="008961E8">
        <w:rPr>
          <w:lang w:val="ru-RU"/>
        </w:rPr>
        <w:t>Цель опис</w:t>
      </w:r>
      <w:r w:rsidRPr="008961E8">
        <w:rPr>
          <w:lang w:val="ru-RU"/>
        </w:rPr>
        <w:t>ывает ожидаемый результат для компании, а работа является отдельным действием для его достижения.</w:t>
      </w:r>
    </w:p>
    <w:p w14:paraId="0169A471" w14:textId="154E55E5" w:rsidR="00197CF3" w:rsidRPr="00B11A2E" w:rsidRDefault="00197CF3">
      <w:pPr>
        <w:rPr>
          <w:lang w:val="ru-RU"/>
        </w:rPr>
      </w:pPr>
      <w:bookmarkStart w:id="0" w:name="_GoBack"/>
      <w:bookmarkEnd w:id="0"/>
    </w:p>
    <w:sectPr w:rsidR="00197CF3" w:rsidRPr="00B11A2E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7CF3"/>
    <w:rsid w:val="0029639D"/>
    <w:rsid w:val="002D2C9F"/>
    <w:rsid w:val="00326F90"/>
    <w:rsid w:val="0039070B"/>
    <w:rsid w:val="008961E8"/>
    <w:rsid w:val="00AA1D8D"/>
    <w:rsid w:val="00B11A2E"/>
    <w:rsid w:val="00B15EBD"/>
    <w:rsid w:val="00B3251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BD01CB"/>
  <w14:defaultImageDpi w14:val="300"/>
  <w15:docId w15:val="{E01B7182-7ABE-40D3-BC91-F54A6760A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D5C566-FD6C-4C6F-9A9B-F80E8DA5D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1128</Words>
  <Characters>6436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Аферова А.А.</cp:lastModifiedBy>
  <cp:revision>2</cp:revision>
  <dcterms:created xsi:type="dcterms:W3CDTF">2026-09-28T09:35:00Z</dcterms:created>
  <dcterms:modified xsi:type="dcterms:W3CDTF">2026-09-28T09:35:00Z</dcterms:modified>
  <cp:category/>
</cp:coreProperties>
</file>